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A873" w14:textId="77777777" w:rsidR="00B041D2" w:rsidRPr="00746FBB" w:rsidRDefault="00000000">
      <w:pPr>
        <w:pStyle w:val="Ttulo"/>
        <w:jc w:val="center"/>
        <w:rPr>
          <w:lang w:val="es-CL"/>
        </w:rPr>
      </w:pPr>
      <w:r w:rsidRPr="00746FBB">
        <w:rPr>
          <w:lang w:val="es-CL"/>
        </w:rPr>
        <w:t>Especificación de Requisitos de Software (ERS)</w:t>
      </w:r>
    </w:p>
    <w:p w14:paraId="323A30E0" w14:textId="77777777" w:rsidR="00B041D2" w:rsidRDefault="00000000">
      <w:pPr>
        <w:jc w:val="center"/>
      </w:pPr>
      <w:r>
        <w:rPr>
          <w:b/>
          <w:color w:val="5A646E"/>
          <w:sz w:val="30"/>
        </w:rPr>
        <w:t>Proyecto: Discover</w:t>
      </w:r>
    </w:p>
    <w:p w14:paraId="7D71C6D5" w14:textId="77777777" w:rsidR="00B041D2" w:rsidRDefault="00B041D2"/>
    <w:p w14:paraId="10E5C1D5" w14:textId="77777777" w:rsidR="00B041D2" w:rsidRDefault="00000000">
      <w:pPr>
        <w:pStyle w:val="Ttulo1"/>
      </w:pPr>
      <w:r>
        <w:t>Proyecto: Discover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041D2" w14:paraId="55836704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9C3F2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F0443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B041D2" w14:paraId="6FD85689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3D4DA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Versión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8536" w14:textId="192251C2" w:rsidR="00B041D2" w:rsidRDefault="00746FBB">
            <w:pPr>
              <w:spacing w:after="20"/>
            </w:pPr>
            <w:r>
              <w:rPr>
                <w:sz w:val="17"/>
              </w:rPr>
              <w:t>2</w:t>
            </w:r>
            <w:r w:rsidR="00000000">
              <w:rPr>
                <w:sz w:val="17"/>
              </w:rPr>
              <w:t>.0</w:t>
            </w:r>
          </w:p>
        </w:tc>
      </w:tr>
      <w:tr w:rsidR="00B041D2" w14:paraId="1DEE2FFE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B197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Fecha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5D662" w14:textId="77777777" w:rsidR="00B041D2" w:rsidRDefault="00000000">
            <w:pPr>
              <w:spacing w:after="20"/>
            </w:pPr>
            <w:r>
              <w:rPr>
                <w:sz w:val="17"/>
              </w:rPr>
              <w:t>31/8/2025</w:t>
            </w:r>
          </w:p>
        </w:tc>
      </w:tr>
      <w:tr w:rsidR="00B041D2" w:rsidRPr="00746FBB" w14:paraId="3979D958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3D433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Elaborado por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099D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Jordán Órdenes y Lino Barrera</w:t>
            </w:r>
          </w:p>
        </w:tc>
      </w:tr>
      <w:tr w:rsidR="00B041D2" w:rsidRPr="00746FBB" w14:paraId="4DC04BD3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3C689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Aprobado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por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26C6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Docente de la asignatura </w:t>
            </w:r>
            <w:proofErr w:type="spellStart"/>
            <w:r w:rsidRPr="00746FBB">
              <w:rPr>
                <w:sz w:val="17"/>
                <w:lang w:val="es-CL"/>
              </w:rPr>
              <w:t>Capstone</w:t>
            </w:r>
            <w:proofErr w:type="spellEnd"/>
            <w:r w:rsidRPr="00746FBB">
              <w:rPr>
                <w:sz w:val="17"/>
                <w:lang w:val="es-CL"/>
              </w:rPr>
              <w:t xml:space="preserve"> (pendiente de firma)</w:t>
            </w:r>
          </w:p>
        </w:tc>
      </w:tr>
      <w:tr w:rsidR="00B041D2" w:rsidRPr="00746FBB" w14:paraId="062690F5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9CBF2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1EB25" w14:textId="5B55EAC9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Documento consolidado </w:t>
            </w:r>
            <w:r w:rsidR="00E56F9B">
              <w:rPr>
                <w:sz w:val="17"/>
                <w:lang w:val="es-CL"/>
              </w:rPr>
              <w:t>con las últimas actualizaciones de funcionalidades</w:t>
            </w:r>
          </w:p>
        </w:tc>
      </w:tr>
    </w:tbl>
    <w:p w14:paraId="1093C86B" w14:textId="77777777" w:rsidR="00B041D2" w:rsidRPr="00746FBB" w:rsidRDefault="00B041D2">
      <w:pPr>
        <w:spacing w:after="20"/>
        <w:rPr>
          <w:lang w:val="es-CL"/>
        </w:rPr>
      </w:pPr>
    </w:p>
    <w:p w14:paraId="107C7A4E" w14:textId="77777777" w:rsidR="00B041D2" w:rsidRPr="00746FBB" w:rsidRDefault="00000000">
      <w:pPr>
        <w:pStyle w:val="Ttulo1"/>
        <w:rPr>
          <w:lang w:val="es-CL"/>
        </w:rPr>
      </w:pPr>
      <w:r w:rsidRPr="00746FBB">
        <w:rPr>
          <w:lang w:val="es-CL"/>
        </w:rPr>
        <w:t>1. Introducción</w:t>
      </w:r>
    </w:p>
    <w:p w14:paraId="126CB61D" w14:textId="77777777" w:rsidR="00B041D2" w:rsidRPr="00746FBB" w:rsidRDefault="00000000">
      <w:pPr>
        <w:pStyle w:val="Ttulo2"/>
        <w:rPr>
          <w:lang w:val="es-CL"/>
        </w:rPr>
      </w:pPr>
      <w:r w:rsidRPr="00746FBB">
        <w:rPr>
          <w:lang w:val="es-CL"/>
        </w:rPr>
        <w:t>1.1 Propósito</w:t>
      </w:r>
    </w:p>
    <w:p w14:paraId="6F933DB7" w14:textId="6F2A37BE" w:rsidR="00B041D2" w:rsidRPr="00746FBB" w:rsidRDefault="00000000">
      <w:pPr>
        <w:rPr>
          <w:lang w:val="es-CL"/>
        </w:rPr>
      </w:pPr>
      <w:r w:rsidRPr="00746FBB">
        <w:rPr>
          <w:lang w:val="es-CL"/>
        </w:rPr>
        <w:t xml:space="preserve">El presente documento especifica los requisitos funcionales y no funcionales del sistema </w:t>
      </w:r>
      <w:proofErr w:type="spellStart"/>
      <w:r w:rsidRPr="00746FBB">
        <w:rPr>
          <w:b/>
          <w:lang w:val="es-CL"/>
        </w:rPr>
        <w:t>Discover</w:t>
      </w:r>
      <w:proofErr w:type="spellEnd"/>
      <w:r w:rsidRPr="00746FBB">
        <w:rPr>
          <w:lang w:val="es-CL"/>
        </w:rPr>
        <w:t>, una plataforma web que facilita el descubrimiento y búsqueda de contenido de entretenimiento y cultura digital (películas, videojuegos, libros y música), centralizando la información en un solo sistema e incorporando inteligencia artificial para generar textos descriptivos</w:t>
      </w:r>
      <w:r w:rsidR="00746FBB">
        <w:rPr>
          <w:lang w:val="es-CL"/>
        </w:rPr>
        <w:t>.</w:t>
      </w:r>
    </w:p>
    <w:p w14:paraId="7EB384BF" w14:textId="77777777" w:rsidR="00B041D2" w:rsidRPr="00746FBB" w:rsidRDefault="00000000">
      <w:pPr>
        <w:rPr>
          <w:lang w:val="es-CL"/>
        </w:rPr>
      </w:pPr>
      <w:r w:rsidRPr="00746FBB">
        <w:rPr>
          <w:lang w:val="es-CL"/>
        </w:rPr>
        <w:t>Este documento está dirigido a:</w:t>
      </w:r>
    </w:p>
    <w:p w14:paraId="47F8898C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Los desarrolladores del proyecto (Jordán Órdenes y Lino Barrera).</w:t>
      </w:r>
    </w:p>
    <w:p w14:paraId="24C1AAEF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El docente de la asignatura </w:t>
      </w:r>
      <w:proofErr w:type="spellStart"/>
      <w:r w:rsidRPr="00746FBB">
        <w:rPr>
          <w:lang w:val="es-CL"/>
        </w:rPr>
        <w:t>Capstone</w:t>
      </w:r>
      <w:proofErr w:type="spellEnd"/>
      <w:r w:rsidRPr="00746FBB">
        <w:rPr>
          <w:lang w:val="es-CL"/>
        </w:rPr>
        <w:t xml:space="preserve"> (evaluador y patrocinador).</w:t>
      </w:r>
    </w:p>
    <w:p w14:paraId="34C75BF5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Los usuarios de prueba que participarán en las pruebas de usabilidad.</w:t>
      </w:r>
    </w:p>
    <w:p w14:paraId="5F1F8445" w14:textId="77777777" w:rsidR="00B041D2" w:rsidRPr="00746FBB" w:rsidRDefault="00000000">
      <w:pPr>
        <w:pStyle w:val="Ttulo2"/>
        <w:rPr>
          <w:lang w:val="es-CL"/>
        </w:rPr>
      </w:pPr>
      <w:r w:rsidRPr="00746FBB">
        <w:rPr>
          <w:lang w:val="es-CL"/>
        </w:rPr>
        <w:t>1.2 Alcance</w:t>
      </w:r>
    </w:p>
    <w:p w14:paraId="572222BB" w14:textId="77777777" w:rsidR="00B041D2" w:rsidRDefault="00000000">
      <w:proofErr w:type="spellStart"/>
      <w:r w:rsidRPr="00746FBB">
        <w:rPr>
          <w:lang w:val="es-CL"/>
        </w:rPr>
        <w:t>Discover</w:t>
      </w:r>
      <w:proofErr w:type="spellEnd"/>
      <w:r w:rsidRPr="00746FBB">
        <w:rPr>
          <w:lang w:val="es-CL"/>
        </w:rPr>
        <w:t xml:space="preserve"> será una plataforma web desarrollada con </w:t>
      </w:r>
      <w:r w:rsidRPr="00746FBB">
        <w:rPr>
          <w:b/>
          <w:lang w:val="es-CL"/>
        </w:rPr>
        <w:t>Django</w:t>
      </w:r>
      <w:r w:rsidRPr="00746FBB">
        <w:rPr>
          <w:lang w:val="es-CL"/>
        </w:rPr>
        <w:t xml:space="preserve"> (</w:t>
      </w:r>
      <w:proofErr w:type="spellStart"/>
      <w:r w:rsidRPr="00746FBB">
        <w:rPr>
          <w:lang w:val="es-CL"/>
        </w:rPr>
        <w:t>frontend</w:t>
      </w:r>
      <w:proofErr w:type="spellEnd"/>
      <w:r w:rsidRPr="00746FBB">
        <w:rPr>
          <w:lang w:val="es-CL"/>
        </w:rPr>
        <w:t xml:space="preserve"> y </w:t>
      </w:r>
      <w:proofErr w:type="spellStart"/>
      <w:r w:rsidRPr="00746FBB">
        <w:rPr>
          <w:lang w:val="es-CL"/>
        </w:rPr>
        <w:t>backend</w:t>
      </w:r>
      <w:proofErr w:type="spellEnd"/>
      <w:r w:rsidRPr="00746FBB">
        <w:rPr>
          <w:lang w:val="es-CL"/>
        </w:rPr>
        <w:t xml:space="preserve">), </w:t>
      </w:r>
      <w:r w:rsidRPr="00746FBB">
        <w:rPr>
          <w:b/>
          <w:lang w:val="es-CL"/>
        </w:rPr>
        <w:t>Django REST Framework</w:t>
      </w:r>
      <w:r w:rsidRPr="00746FBB">
        <w:rPr>
          <w:lang w:val="es-CL"/>
        </w:rPr>
        <w:t xml:space="preserve"> (API REST), </w:t>
      </w:r>
      <w:r w:rsidRPr="00746FBB">
        <w:rPr>
          <w:b/>
          <w:lang w:val="es-CL"/>
        </w:rPr>
        <w:t>MySQL</w:t>
      </w:r>
      <w:r w:rsidRPr="00746FBB">
        <w:rPr>
          <w:lang w:val="es-CL"/>
        </w:rPr>
        <w:t xml:space="preserve"> (base de datos) y servicios de </w:t>
      </w:r>
      <w:r w:rsidRPr="00746FBB">
        <w:rPr>
          <w:b/>
          <w:lang w:val="es-CL"/>
        </w:rPr>
        <w:t>inteligencia artificial</w:t>
      </w:r>
      <w:r w:rsidRPr="00746FBB">
        <w:rPr>
          <w:lang w:val="es-CL"/>
        </w:rPr>
        <w:t xml:space="preserve"> (generación de textos descriptivos y apoyo a recomendaciones).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a los usuarios:</w:t>
      </w:r>
    </w:p>
    <w:p w14:paraId="539B4DB4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Registrarse, iniciar sesión y gestionar su perfil.</w:t>
      </w:r>
    </w:p>
    <w:p w14:paraId="0800D034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Explorar contenido de distintos tipos (películas, videojuegos, libros, música).</w:t>
      </w:r>
    </w:p>
    <w:p w14:paraId="22401E41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Solicitar recomendaciones aleatorias o filtradas por categoría.</w:t>
      </w:r>
    </w:p>
    <w:p w14:paraId="10D56268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Guardar y gestionar recomendaciones favoritas.</w:t>
      </w:r>
    </w:p>
    <w:p w14:paraId="652CEB7F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Dar "me gusta" y reportar recomendaciones.</w:t>
      </w:r>
    </w:p>
    <w:p w14:paraId="07535E6D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Ingresar, editar y eliminar sus propias recomendaciones.</w:t>
      </w:r>
    </w:p>
    <w:p w14:paraId="245A35AB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Visualizar textos descriptivos generados por IA.</w:t>
      </w:r>
    </w:p>
    <w:p w14:paraId="33C9B232" w14:textId="77777777" w:rsidR="00B041D2" w:rsidRPr="00746FBB" w:rsidRDefault="00000000">
      <w:pPr>
        <w:rPr>
          <w:lang w:val="es-CL"/>
        </w:rPr>
      </w:pPr>
      <w:r w:rsidRPr="00746FBB">
        <w:rPr>
          <w:lang w:val="es-CL"/>
        </w:rPr>
        <w:lastRenderedPageBreak/>
        <w:t xml:space="preserve">Además, el sistema contempla la participación de </w:t>
      </w:r>
      <w:r w:rsidRPr="00746FBB">
        <w:rPr>
          <w:b/>
          <w:lang w:val="es-CL"/>
        </w:rPr>
        <w:t>Empresas</w:t>
      </w:r>
      <w:r w:rsidRPr="00746FBB">
        <w:rPr>
          <w:lang w:val="es-CL"/>
        </w:rPr>
        <w:t xml:space="preserve"> que podrán publicar recomendaciones patrocinadas, y de un </w:t>
      </w:r>
      <w:r w:rsidRPr="00746FBB">
        <w:rPr>
          <w:b/>
          <w:lang w:val="es-CL"/>
        </w:rPr>
        <w:t>Administrador</w:t>
      </w:r>
      <w:r w:rsidRPr="00746FBB">
        <w:rPr>
          <w:lang w:val="es-CL"/>
        </w:rPr>
        <w:t xml:space="preserve"> encargado de la moderación, aprobación de contenido y gestión de usuarios y empresas.</w:t>
      </w:r>
    </w:p>
    <w:p w14:paraId="5BC5F02B" w14:textId="77777777" w:rsidR="00B041D2" w:rsidRDefault="00000000">
      <w:r>
        <w:rPr>
          <w:b/>
        </w:rPr>
        <w:t xml:space="preserve">Fuera del </w:t>
      </w:r>
      <w:proofErr w:type="spellStart"/>
      <w:r>
        <w:rPr>
          <w:b/>
        </w:rPr>
        <w:t>alcance</w:t>
      </w:r>
      <w:proofErr w:type="spellEnd"/>
      <w:r>
        <w:rPr>
          <w:b/>
        </w:rPr>
        <w:t>:</w:t>
      </w:r>
    </w:p>
    <w:p w14:paraId="539B90D0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Integración con plataformas de </w:t>
      </w:r>
      <w:proofErr w:type="spellStart"/>
      <w:r w:rsidRPr="00746FBB">
        <w:rPr>
          <w:lang w:val="es-CL"/>
        </w:rPr>
        <w:t>streaming</w:t>
      </w:r>
      <w:proofErr w:type="spellEnd"/>
      <w:r w:rsidRPr="00746FBB">
        <w:rPr>
          <w:lang w:val="es-CL"/>
        </w:rPr>
        <w:t xml:space="preserve"> o tiendas externas.</w:t>
      </w:r>
    </w:p>
    <w:p w14:paraId="120F6AAF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Funcionalidades sociales avanzadas (chat, seguidores).</w:t>
      </w:r>
    </w:p>
    <w:p w14:paraId="747C7D5C" w14:textId="77777777" w:rsidR="00B041D2" w:rsidRDefault="00000000">
      <w:pPr>
        <w:pStyle w:val="Listaconvietas"/>
      </w:pPr>
      <w:proofErr w:type="spellStart"/>
      <w:r>
        <w:t>Aplicaciones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</w:t>
      </w:r>
      <w:proofErr w:type="spellStart"/>
      <w:r>
        <w:t>nativas</w:t>
      </w:r>
      <w:proofErr w:type="spellEnd"/>
      <w:r>
        <w:t>.</w:t>
      </w:r>
    </w:p>
    <w:p w14:paraId="66E21EB1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Pasarelas de pago o suscripciones.</w:t>
      </w:r>
    </w:p>
    <w:p w14:paraId="0BC05847" w14:textId="77777777" w:rsidR="00B041D2" w:rsidRDefault="00000000">
      <w:pPr>
        <w:pStyle w:val="Ttulo2"/>
      </w:pPr>
      <w:r>
        <w:t xml:space="preserve">1.3 </w:t>
      </w:r>
      <w:proofErr w:type="spellStart"/>
      <w:r>
        <w:t>Definiciones</w:t>
      </w:r>
      <w:proofErr w:type="spellEnd"/>
      <w:r>
        <w:t xml:space="preserve">, </w:t>
      </w:r>
      <w:proofErr w:type="spellStart"/>
      <w:r>
        <w:t>acrónimos</w:t>
      </w:r>
      <w:proofErr w:type="spellEnd"/>
      <w:r>
        <w:t xml:space="preserve"> y </w:t>
      </w:r>
      <w:proofErr w:type="spellStart"/>
      <w:r>
        <w:t>abreviaturas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041D2" w14:paraId="658A8B72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74573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4CAE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B041D2" w:rsidRPr="00746FBB" w14:paraId="08351759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8542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API REST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8FD96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Interfaz de programación de aplicaciones basada en el estilo arquitectónico REST.</w:t>
            </w:r>
          </w:p>
        </w:tc>
      </w:tr>
      <w:tr w:rsidR="00B041D2" w:rsidRPr="00746FBB" w14:paraId="180DFF9C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591E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DRF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BF0C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Django REST Framework, herramienta para construir </w:t>
            </w:r>
            <w:proofErr w:type="spellStart"/>
            <w:r w:rsidRPr="00746FBB">
              <w:rPr>
                <w:sz w:val="17"/>
                <w:lang w:val="es-CL"/>
              </w:rPr>
              <w:t>APIs</w:t>
            </w:r>
            <w:proofErr w:type="spellEnd"/>
            <w:r w:rsidRPr="00746FBB">
              <w:rPr>
                <w:sz w:val="17"/>
                <w:lang w:val="es-CL"/>
              </w:rPr>
              <w:t xml:space="preserve"> REST con Django.</w:t>
            </w:r>
          </w:p>
        </w:tc>
      </w:tr>
      <w:tr w:rsidR="00B041D2" w14:paraId="188427B8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CBC0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DER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C7AE9" w14:textId="77777777" w:rsidR="00B041D2" w:rsidRDefault="00000000">
            <w:pPr>
              <w:spacing w:after="20"/>
            </w:pPr>
            <w:r>
              <w:rPr>
                <w:sz w:val="17"/>
              </w:rPr>
              <w:t>Diagrama Entidad-Relación.</w:t>
            </w:r>
          </w:p>
        </w:tc>
      </w:tr>
      <w:tr w:rsidR="00B041D2" w14:paraId="51169AA8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86FA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IA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AE316" w14:textId="77777777" w:rsidR="00B041D2" w:rsidRDefault="00000000">
            <w:pPr>
              <w:spacing w:after="20"/>
            </w:pPr>
            <w:r>
              <w:rPr>
                <w:sz w:val="17"/>
              </w:rPr>
              <w:t>Inteligencia Artificial.</w:t>
            </w:r>
          </w:p>
        </w:tc>
      </w:tr>
      <w:tr w:rsidR="00B041D2" w:rsidRPr="00746FBB" w14:paraId="760E9DE1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80CCD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ERS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F248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Especificación de Requisitos de Software.</w:t>
            </w:r>
          </w:p>
        </w:tc>
      </w:tr>
      <w:tr w:rsidR="00B041D2" w14:paraId="3BCA644F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BA5E5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7FE10" w14:textId="77777777" w:rsidR="00B041D2" w:rsidRDefault="00000000">
            <w:pPr>
              <w:spacing w:after="20"/>
            </w:pPr>
            <w:r>
              <w:rPr>
                <w:sz w:val="17"/>
              </w:rPr>
              <w:t>Requisito Funcional.</w:t>
            </w:r>
          </w:p>
        </w:tc>
      </w:tr>
      <w:tr w:rsidR="00B041D2" w14:paraId="7A89E5A1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702E3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RNF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6B6A7" w14:textId="77777777" w:rsidR="00B041D2" w:rsidRDefault="00000000">
            <w:pPr>
              <w:spacing w:after="20"/>
            </w:pPr>
            <w:r>
              <w:rPr>
                <w:sz w:val="17"/>
              </w:rPr>
              <w:t>Requisito No Funcional.</w:t>
            </w:r>
          </w:p>
        </w:tc>
      </w:tr>
      <w:tr w:rsidR="00B041D2" w14:paraId="1FE88090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B3DD6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CU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00765" w14:textId="77777777" w:rsidR="00B041D2" w:rsidRDefault="00000000">
            <w:pPr>
              <w:spacing w:after="20"/>
            </w:pPr>
            <w:r>
              <w:rPr>
                <w:sz w:val="17"/>
              </w:rPr>
              <w:t>Caso de Uso.</w:t>
            </w:r>
          </w:p>
        </w:tc>
      </w:tr>
      <w:tr w:rsidR="00B041D2" w:rsidRPr="00746FBB" w14:paraId="01F8FE67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8EA1B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UX/UI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E6D3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Experiencia de Usuario / Interfaz de Usuario.</w:t>
            </w:r>
          </w:p>
        </w:tc>
      </w:tr>
      <w:tr w:rsidR="00B041D2" w14:paraId="4AC50D2A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46F6A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CRUD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FF9E" w14:textId="77777777" w:rsidR="00B041D2" w:rsidRDefault="00000000">
            <w:pPr>
              <w:spacing w:after="20"/>
            </w:pPr>
            <w:r>
              <w:rPr>
                <w:sz w:val="17"/>
              </w:rPr>
              <w:t>Crear, Leer, Actualizar, Eliminar.</w:t>
            </w:r>
          </w:p>
        </w:tc>
      </w:tr>
      <w:tr w:rsidR="00B041D2" w:rsidRPr="00746FBB" w14:paraId="01A4281F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EA04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BLOB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C4231" w14:textId="77777777" w:rsidR="00B041D2" w:rsidRPr="00746FBB" w:rsidRDefault="00000000">
            <w:pPr>
              <w:spacing w:after="20"/>
              <w:rPr>
                <w:lang w:val="es-CL"/>
              </w:rPr>
            </w:pPr>
            <w:proofErr w:type="spellStart"/>
            <w:r w:rsidRPr="00746FBB">
              <w:rPr>
                <w:sz w:val="17"/>
                <w:lang w:val="es-CL"/>
              </w:rPr>
              <w:t>Binary</w:t>
            </w:r>
            <w:proofErr w:type="spellEnd"/>
            <w:r w:rsidRPr="00746FBB">
              <w:rPr>
                <w:sz w:val="17"/>
                <w:lang w:val="es-CL"/>
              </w:rPr>
              <w:t xml:space="preserve"> Large Object (objeto binario grande, usado para imágenes).</w:t>
            </w:r>
          </w:p>
        </w:tc>
      </w:tr>
    </w:tbl>
    <w:p w14:paraId="11A3EA55" w14:textId="77777777" w:rsidR="00B041D2" w:rsidRPr="00746FBB" w:rsidRDefault="00B041D2">
      <w:pPr>
        <w:spacing w:after="20"/>
        <w:rPr>
          <w:lang w:val="es-CL"/>
        </w:rPr>
      </w:pPr>
    </w:p>
    <w:p w14:paraId="7358E283" w14:textId="4053F08A" w:rsidR="00B041D2" w:rsidRDefault="00000000">
      <w:pPr>
        <w:pStyle w:val="Ttulo2"/>
      </w:pPr>
      <w:r>
        <w:t>1.</w:t>
      </w:r>
      <w:r w:rsidR="00A0760A">
        <w:t>4</w:t>
      </w:r>
      <w:r>
        <w:t xml:space="preserve"> Visión general del documento</w:t>
      </w:r>
    </w:p>
    <w:p w14:paraId="33F6C0BD" w14:textId="77777777" w:rsidR="00B041D2" w:rsidRPr="00746FBB" w:rsidRDefault="00000000">
      <w:pPr>
        <w:rPr>
          <w:lang w:val="es-CL"/>
        </w:rPr>
      </w:pPr>
      <w:r w:rsidRPr="00746FBB">
        <w:rPr>
          <w:lang w:val="es-CL"/>
        </w:rPr>
        <w:t>El documento se organiza en secciones que describen el sistema, sus usuarios, los requisitos funcionales y no funcionales, las restricciones y los criterios de aceptación, sirviendo como base para el diseño, desarrollo y pruebas del sistema.</w:t>
      </w:r>
    </w:p>
    <w:p w14:paraId="1C4CE3F6" w14:textId="77777777" w:rsidR="00B041D2" w:rsidRPr="00746FBB" w:rsidRDefault="00000000">
      <w:pPr>
        <w:pStyle w:val="Ttulo1"/>
        <w:rPr>
          <w:lang w:val="es-CL"/>
        </w:rPr>
      </w:pPr>
      <w:r w:rsidRPr="00746FBB">
        <w:rPr>
          <w:lang w:val="es-CL"/>
        </w:rPr>
        <w:t>2. Descripción general</w:t>
      </w:r>
    </w:p>
    <w:p w14:paraId="4CD20AEA" w14:textId="77777777" w:rsidR="00B041D2" w:rsidRPr="00746FBB" w:rsidRDefault="00000000">
      <w:pPr>
        <w:pStyle w:val="Ttulo2"/>
        <w:rPr>
          <w:lang w:val="es-CL"/>
        </w:rPr>
      </w:pPr>
      <w:r w:rsidRPr="00746FBB">
        <w:rPr>
          <w:lang w:val="es-CL"/>
        </w:rPr>
        <w:t>2.1 Perspectiva del producto</w:t>
      </w:r>
    </w:p>
    <w:p w14:paraId="30F995D7" w14:textId="77777777" w:rsidR="00B041D2" w:rsidRPr="00746FBB" w:rsidRDefault="00000000">
      <w:pPr>
        <w:rPr>
          <w:lang w:val="es-CL"/>
        </w:rPr>
      </w:pPr>
      <w:proofErr w:type="spellStart"/>
      <w:r w:rsidRPr="00746FBB">
        <w:rPr>
          <w:lang w:val="es-CL"/>
        </w:rPr>
        <w:t>Discover</w:t>
      </w:r>
      <w:proofErr w:type="spellEnd"/>
      <w:r w:rsidRPr="00746FBB">
        <w:rPr>
          <w:lang w:val="es-CL"/>
        </w:rPr>
        <w:t xml:space="preserve"> es un sistema </w:t>
      </w:r>
      <w:r w:rsidRPr="00746FBB">
        <w:rPr>
          <w:b/>
          <w:lang w:val="es-CL"/>
        </w:rPr>
        <w:t>independiente</w:t>
      </w:r>
      <w:r w:rsidRPr="00746FBB">
        <w:rPr>
          <w:lang w:val="es-CL"/>
        </w:rPr>
        <w:t xml:space="preserve"> (no integrado con plataformas externas) que se compone de:</w:t>
      </w:r>
    </w:p>
    <w:p w14:paraId="71F622FB" w14:textId="77777777" w:rsidR="00B041D2" w:rsidRPr="00746FBB" w:rsidRDefault="00000000">
      <w:pPr>
        <w:pStyle w:val="Listaconvietas"/>
        <w:rPr>
          <w:lang w:val="es-CL"/>
        </w:rPr>
      </w:pPr>
      <w:proofErr w:type="spellStart"/>
      <w:r w:rsidRPr="00746FBB">
        <w:rPr>
          <w:b/>
          <w:lang w:val="es-CL"/>
        </w:rPr>
        <w:t>Frontend</w:t>
      </w:r>
      <w:proofErr w:type="spellEnd"/>
      <w:r w:rsidRPr="00746FBB">
        <w:rPr>
          <w:b/>
          <w:lang w:val="es-CL"/>
        </w:rPr>
        <w:t xml:space="preserve"> web</w:t>
      </w:r>
      <w:r w:rsidRPr="00746FBB">
        <w:rPr>
          <w:lang w:val="es-CL"/>
        </w:rPr>
        <w:t xml:space="preserve"> desarrollado con Django Templates.</w:t>
      </w:r>
    </w:p>
    <w:p w14:paraId="0AA8FB23" w14:textId="77777777" w:rsidR="00B041D2" w:rsidRDefault="00000000">
      <w:pPr>
        <w:pStyle w:val="Listaconvietas"/>
      </w:pPr>
      <w:r>
        <w:rPr>
          <w:b/>
        </w:rPr>
        <w:t>Backend</w:t>
      </w:r>
      <w:r>
        <w:t xml:space="preserve"> con Django y Django REST Framework.</w:t>
      </w:r>
    </w:p>
    <w:p w14:paraId="0FB71C40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Base de datos relacional</w:t>
      </w:r>
      <w:r w:rsidRPr="00746FBB">
        <w:rPr>
          <w:lang w:val="es-CL"/>
        </w:rPr>
        <w:t xml:space="preserve"> MySQL.</w:t>
      </w:r>
    </w:p>
    <w:p w14:paraId="7EC36F01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Servicios de inteligencia artificial</w:t>
      </w:r>
      <w:r w:rsidRPr="00746FBB">
        <w:rPr>
          <w:lang w:val="es-CL"/>
        </w:rPr>
        <w:t xml:space="preserve"> para generación de textos y recomendaciones.</w:t>
      </w:r>
    </w:p>
    <w:p w14:paraId="2A867C90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Infraestructura local</w:t>
      </w:r>
      <w:r w:rsidRPr="00746FBB">
        <w:rPr>
          <w:lang w:val="es-CL"/>
        </w:rPr>
        <w:t xml:space="preserve"> de desarrollo y pruebas.</w:t>
      </w:r>
    </w:p>
    <w:p w14:paraId="04657C41" w14:textId="77777777" w:rsidR="00B041D2" w:rsidRPr="00746FBB" w:rsidRDefault="00000000">
      <w:pPr>
        <w:rPr>
          <w:lang w:val="es-CL"/>
        </w:rPr>
      </w:pPr>
      <w:r w:rsidRPr="00746FBB">
        <w:rPr>
          <w:lang w:val="es-CL"/>
        </w:rPr>
        <w:lastRenderedPageBreak/>
        <w:t xml:space="preserve">El sistema se comunica internamente mediante API REST entre el </w:t>
      </w:r>
      <w:proofErr w:type="spellStart"/>
      <w:r w:rsidRPr="00746FBB">
        <w:rPr>
          <w:lang w:val="es-CL"/>
        </w:rPr>
        <w:t>frontend</w:t>
      </w:r>
      <w:proofErr w:type="spellEnd"/>
      <w:r w:rsidRPr="00746FBB">
        <w:rPr>
          <w:lang w:val="es-CL"/>
        </w:rPr>
        <w:t xml:space="preserve"> y el </w:t>
      </w:r>
      <w:proofErr w:type="spellStart"/>
      <w:r w:rsidRPr="00746FBB">
        <w:rPr>
          <w:lang w:val="es-CL"/>
        </w:rPr>
        <w:t>backend</w:t>
      </w:r>
      <w:proofErr w:type="spellEnd"/>
      <w:r w:rsidRPr="00746FBB">
        <w:rPr>
          <w:lang w:val="es-CL"/>
        </w:rPr>
        <w:t>, y con el servicio de IA mediante peticiones HTTP.</w:t>
      </w:r>
    </w:p>
    <w:p w14:paraId="445C7838" w14:textId="77777777" w:rsidR="00B041D2" w:rsidRDefault="00000000">
      <w:pPr>
        <w:pStyle w:val="Ttulo2"/>
      </w:pPr>
      <w:r>
        <w:t xml:space="preserve">2.2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producto</w:t>
      </w:r>
    </w:p>
    <w:p w14:paraId="2A7CD56F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Gestión de usuarios (registro, inicio de sesión, recuperación de contraseña, cierre de sesión, edición de perfil, eliminación de cuenta).</w:t>
      </w:r>
    </w:p>
    <w:p w14:paraId="1214DC0B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Exploración y recomendación de contenido (aleatoria, filtrada por tipo/género).</w:t>
      </w:r>
    </w:p>
    <w:p w14:paraId="454A47DF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Gestión de favoritos (guardar, listar, eliminar).</w:t>
      </w:r>
    </w:p>
    <w:p w14:paraId="4DB4007D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Interacción con recomendaciones (dar "me gusta", reportar).</w:t>
      </w:r>
    </w:p>
    <w:p w14:paraId="0D83AA62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Gestión de recomendaciones propias (ingresar, editar, eliminar).</w:t>
      </w:r>
    </w:p>
    <w:p w14:paraId="0F2C2575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Búsqueda externa en Google de una recomendación.</w:t>
      </w:r>
    </w:p>
    <w:p w14:paraId="2BA5A14B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Registro y gestión de empresas (recomendaciones patrocinadas).</w:t>
      </w:r>
    </w:p>
    <w:p w14:paraId="0C297F09" w14:textId="77777777" w:rsidR="00B041D2" w:rsidRPr="00746FBB" w:rsidRDefault="00000000">
      <w:pPr>
        <w:pStyle w:val="Listaconnmeros"/>
        <w:rPr>
          <w:lang w:val="es-CL"/>
        </w:rPr>
      </w:pPr>
      <w:r w:rsidRPr="00746FBB">
        <w:rPr>
          <w:lang w:val="es-CL"/>
        </w:rPr>
        <w:t>Administración y moderación (aprobación de contenido, gestión de usuarios y empresas, tipos de recomendación).</w:t>
      </w:r>
    </w:p>
    <w:p w14:paraId="2EFB2602" w14:textId="77777777" w:rsidR="00B041D2" w:rsidRDefault="00000000">
      <w:pPr>
        <w:pStyle w:val="Ttulo2"/>
      </w:pPr>
      <w:r>
        <w:t xml:space="preserve">2.3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B041D2" w14:paraId="7021DCE1" w14:textId="77777777">
        <w:trPr>
          <w:jc w:val="center"/>
        </w:trPr>
        <w:tc>
          <w:tcPr>
            <w:tcW w:w="24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DD4DE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Tipo de usuario</w:t>
            </w:r>
          </w:p>
        </w:tc>
        <w:tc>
          <w:tcPr>
            <w:tcW w:w="24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C470E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Identificador</w:t>
            </w:r>
          </w:p>
        </w:tc>
        <w:tc>
          <w:tcPr>
            <w:tcW w:w="24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EA80C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4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A488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Nivel técnico</w:t>
            </w:r>
          </w:p>
        </w:tc>
      </w:tr>
      <w:tr w:rsidR="00B041D2" w14:paraId="5F4DCEF2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39E18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Usuario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F063" w14:textId="77777777" w:rsidR="00B041D2" w:rsidRDefault="00000000">
            <w:pPr>
              <w:spacing w:after="20"/>
            </w:pPr>
            <w:r>
              <w:rPr>
                <w:sz w:val="17"/>
              </w:rPr>
              <w:t>ACT-001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6CE7E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Persona que utiliza la plataforma para recibir recomendaciones. Puede registrarse, iniciar sesión, personalizar su perfil, guardar favoritas, dar "me gusta", reportar y subir sus propias recomendaciones.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B161" w14:textId="77777777" w:rsidR="00B041D2" w:rsidRDefault="00000000">
            <w:pPr>
              <w:spacing w:after="20"/>
            </w:pPr>
            <w:proofErr w:type="spellStart"/>
            <w:r>
              <w:rPr>
                <w:sz w:val="17"/>
              </w:rPr>
              <w:t>Básico</w:t>
            </w:r>
            <w:proofErr w:type="spellEnd"/>
          </w:p>
        </w:tc>
      </w:tr>
      <w:tr w:rsidR="00B041D2" w14:paraId="6BC254F9" w14:textId="77777777">
        <w:trPr>
          <w:jc w:val="center"/>
        </w:trPr>
        <w:tc>
          <w:tcPr>
            <w:tcW w:w="248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90BA8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Empresa</w:t>
            </w:r>
          </w:p>
        </w:tc>
        <w:tc>
          <w:tcPr>
            <w:tcW w:w="248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FB88" w14:textId="77777777" w:rsidR="00B041D2" w:rsidRDefault="00000000">
            <w:pPr>
              <w:spacing w:after="20"/>
            </w:pPr>
            <w:r>
              <w:rPr>
                <w:sz w:val="17"/>
              </w:rPr>
              <w:t>ACT-002</w:t>
            </w:r>
          </w:p>
        </w:tc>
        <w:tc>
          <w:tcPr>
            <w:tcW w:w="248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5F88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Organización que utiliza la plataforma como canal de promoción mediante recomendaciones patrocinadas. Debe registrar una cuenta empresarial y recibir aprobación del administrador.</w:t>
            </w:r>
          </w:p>
        </w:tc>
        <w:tc>
          <w:tcPr>
            <w:tcW w:w="2484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3B70D" w14:textId="77777777" w:rsidR="00B041D2" w:rsidRDefault="00000000">
            <w:pPr>
              <w:spacing w:after="20"/>
            </w:pPr>
            <w:r>
              <w:rPr>
                <w:sz w:val="17"/>
              </w:rPr>
              <w:t>Medio</w:t>
            </w:r>
          </w:p>
        </w:tc>
      </w:tr>
      <w:tr w:rsidR="00B041D2" w14:paraId="23730DC6" w14:textId="77777777" w:rsidTr="002065C5">
        <w:trPr>
          <w:trHeight w:val="1876"/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2B9D6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Administrador</w:t>
            </w:r>
            <w:proofErr w:type="spellEnd"/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01771" w14:textId="77777777" w:rsidR="00B041D2" w:rsidRDefault="00000000">
            <w:pPr>
              <w:spacing w:after="20"/>
            </w:pPr>
            <w:r>
              <w:rPr>
                <w:sz w:val="17"/>
              </w:rPr>
              <w:t>ACT-003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01594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Usuario con permisos especiales para gestionar y moderar el contenido, aprobar/rechazar recomendaciones, gestionar usuarios y empresas, y generar reportes.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AC34" w14:textId="77777777" w:rsidR="00B041D2" w:rsidRDefault="00000000">
            <w:pPr>
              <w:spacing w:after="20"/>
            </w:pPr>
            <w:r>
              <w:rPr>
                <w:sz w:val="17"/>
              </w:rPr>
              <w:t>Avanzado</w:t>
            </w:r>
          </w:p>
        </w:tc>
      </w:tr>
    </w:tbl>
    <w:p w14:paraId="480A7FFB" w14:textId="77777777" w:rsidR="00B041D2" w:rsidRDefault="00000000">
      <w:pPr>
        <w:pStyle w:val="Ttulo2"/>
      </w:pPr>
      <w:r>
        <w:t xml:space="preserve">2.4 </w:t>
      </w:r>
      <w:proofErr w:type="spellStart"/>
      <w:r>
        <w:t>Restricciones</w:t>
      </w:r>
      <w:proofErr w:type="spellEnd"/>
    </w:p>
    <w:p w14:paraId="55DCA795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El sistema debe desarrollarse con </w:t>
      </w:r>
      <w:r w:rsidRPr="00746FBB">
        <w:rPr>
          <w:b/>
          <w:lang w:val="es-CL"/>
        </w:rPr>
        <w:t>Django</w:t>
      </w:r>
      <w:r w:rsidRPr="00746FBB">
        <w:rPr>
          <w:lang w:val="es-CL"/>
        </w:rPr>
        <w:t xml:space="preserve">, </w:t>
      </w:r>
      <w:r w:rsidRPr="00746FBB">
        <w:rPr>
          <w:b/>
          <w:lang w:val="es-CL"/>
        </w:rPr>
        <w:t>Django REST Framework</w:t>
      </w:r>
      <w:r w:rsidRPr="00746FBB">
        <w:rPr>
          <w:lang w:val="es-CL"/>
        </w:rPr>
        <w:t xml:space="preserve"> y </w:t>
      </w:r>
      <w:r w:rsidRPr="00746FBB">
        <w:rPr>
          <w:b/>
          <w:lang w:val="es-CL"/>
        </w:rPr>
        <w:t>MySQL</w:t>
      </w:r>
      <w:r w:rsidRPr="00746FBB">
        <w:rPr>
          <w:lang w:val="es-CL"/>
        </w:rPr>
        <w:t>.</w:t>
      </w:r>
    </w:p>
    <w:p w14:paraId="0D15F272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El desarrollo debe completarse en el periodo académico definido (Fase 1, 2 y 3).</w:t>
      </w:r>
    </w:p>
    <w:p w14:paraId="1E02C7CC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Los recursos son limitados (computador personal, conexión a Internet, herramientas gratuitas).</w:t>
      </w:r>
    </w:p>
    <w:p w14:paraId="6BB7A26A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El equipo de desarrollo está compuesto por dos integrantes.</w:t>
      </w:r>
    </w:p>
    <w:p w14:paraId="7EDEBD62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No se contempla presupuesto monetario para licencias o servicios pagados.</w:t>
      </w:r>
    </w:p>
    <w:p w14:paraId="421442A0" w14:textId="77777777" w:rsidR="00B041D2" w:rsidRDefault="00000000">
      <w:pPr>
        <w:pStyle w:val="Ttulo2"/>
      </w:pPr>
      <w:r>
        <w:lastRenderedPageBreak/>
        <w:t xml:space="preserve">2.5 </w:t>
      </w:r>
      <w:proofErr w:type="spellStart"/>
      <w:r>
        <w:t>Suposiciones</w:t>
      </w:r>
      <w:proofErr w:type="spellEnd"/>
      <w:r>
        <w:t xml:space="preserve"> y </w:t>
      </w:r>
      <w:proofErr w:type="spellStart"/>
      <w:r>
        <w:t>dependencias</w:t>
      </w:r>
      <w:proofErr w:type="spellEnd"/>
    </w:p>
    <w:p w14:paraId="1E4CCEDE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Se asume disponibilidad de conexión a Internet para el uso de servicios de IA.</w:t>
      </w:r>
    </w:p>
    <w:p w14:paraId="03A8CCDB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Se asume disponibilidad de documentación técnica de las herramientas utilizadas.</w:t>
      </w:r>
    </w:p>
    <w:p w14:paraId="7DC7957E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El servicio de IA seleccionado debe ofrecer una API accesible (gratuita o con límites suficientes para pruebas).</w:t>
      </w:r>
    </w:p>
    <w:p w14:paraId="6CBEFBDB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Los usuarios de prueba estarán disponibles para las sesiones de usabilidad.</w:t>
      </w:r>
    </w:p>
    <w:p w14:paraId="75D0EEC6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El servicio de correo electrónico debe estar configurado para recuperación de contraseña y verificación de empresas.</w:t>
      </w:r>
    </w:p>
    <w:p w14:paraId="6B65299F" w14:textId="77777777" w:rsidR="00B041D2" w:rsidRPr="00746FBB" w:rsidRDefault="00000000">
      <w:pPr>
        <w:pStyle w:val="Ttulo1"/>
        <w:rPr>
          <w:lang w:val="es-CL"/>
        </w:rPr>
      </w:pPr>
      <w:r w:rsidRPr="00746FBB">
        <w:rPr>
          <w:lang w:val="es-CL"/>
        </w:rPr>
        <w:t>3. Requisitos funcionales</w:t>
      </w:r>
    </w:p>
    <w:p w14:paraId="22FAB72B" w14:textId="77777777" w:rsidR="00B041D2" w:rsidRPr="00746FBB" w:rsidRDefault="00000000">
      <w:pPr>
        <w:rPr>
          <w:lang w:val="es-CL"/>
        </w:rPr>
      </w:pPr>
      <w:r w:rsidRPr="00746FBB">
        <w:rPr>
          <w:lang w:val="es-CL"/>
        </w:rPr>
        <w:t>Los requisitos funcionales se han organizado por módulo y se vinculan directamente con los casos de uso especificados (CU001 a CU032).</w:t>
      </w:r>
    </w:p>
    <w:p w14:paraId="0751B096" w14:textId="77777777" w:rsidR="00B041D2" w:rsidRDefault="00000000">
      <w:pPr>
        <w:pStyle w:val="Ttulo2"/>
      </w:pPr>
      <w:r>
        <w:t xml:space="preserve">3.1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B041D2" w14:paraId="0B3B274A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0144D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7B574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D0B3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</w:tr>
      <w:tr w:rsidR="00B041D2" w14:paraId="06FEE78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F0790" w14:textId="77777777" w:rsidR="00B041D2" w:rsidRDefault="00000000">
            <w:pPr>
              <w:spacing w:after="20"/>
            </w:pPr>
            <w:r>
              <w:rPr>
                <w:sz w:val="17"/>
              </w:rPr>
              <w:t>RF-01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21CAC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 registro de usuarios con correo y contraseña.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A19E" w14:textId="77777777" w:rsidR="00B041D2" w:rsidRDefault="00000000">
            <w:pPr>
              <w:spacing w:after="20"/>
            </w:pPr>
            <w:r>
              <w:rPr>
                <w:sz w:val="17"/>
              </w:rPr>
              <w:t>CU001</w:t>
            </w:r>
          </w:p>
        </w:tc>
      </w:tr>
      <w:tr w:rsidR="00B041D2" w14:paraId="64BED8FD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57B5C" w14:textId="77777777" w:rsidR="00B041D2" w:rsidRDefault="00000000">
            <w:pPr>
              <w:spacing w:after="20"/>
            </w:pPr>
            <w:r>
              <w:rPr>
                <w:sz w:val="17"/>
              </w:rPr>
              <w:t>RF-02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A7DA4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validar que el correo no esté registrado previamente.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FB49" w14:textId="77777777" w:rsidR="00B041D2" w:rsidRDefault="00000000">
            <w:pPr>
              <w:spacing w:after="20"/>
            </w:pPr>
            <w:r>
              <w:rPr>
                <w:sz w:val="17"/>
              </w:rPr>
              <w:t>CU001</w:t>
            </w:r>
          </w:p>
        </w:tc>
      </w:tr>
      <w:tr w:rsidR="00B041D2" w14:paraId="00A67768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747F7" w14:textId="77777777" w:rsidR="00B041D2" w:rsidRDefault="00000000">
            <w:pPr>
              <w:spacing w:after="20"/>
            </w:pPr>
            <w:r>
              <w:rPr>
                <w:sz w:val="17"/>
              </w:rPr>
              <w:t>RF-03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09158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 inicio de sesión de usuarios.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A2CD" w14:textId="77777777" w:rsidR="00B041D2" w:rsidRDefault="00000000">
            <w:pPr>
              <w:spacing w:after="20"/>
            </w:pPr>
            <w:r>
              <w:rPr>
                <w:sz w:val="17"/>
              </w:rPr>
              <w:t>CU002</w:t>
            </w:r>
          </w:p>
        </w:tc>
      </w:tr>
      <w:tr w:rsidR="00B041D2" w14:paraId="267CAABC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F7799" w14:textId="77777777" w:rsidR="00B041D2" w:rsidRDefault="00000000">
            <w:pPr>
              <w:spacing w:after="20"/>
            </w:pPr>
            <w:r>
              <w:rPr>
                <w:sz w:val="17"/>
              </w:rPr>
              <w:t>RF-04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BDF8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la recuperación de contraseña mediante correo.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A42AC" w14:textId="77777777" w:rsidR="00B041D2" w:rsidRDefault="00000000">
            <w:pPr>
              <w:spacing w:after="20"/>
            </w:pPr>
            <w:r>
              <w:rPr>
                <w:sz w:val="17"/>
              </w:rPr>
              <w:t>CU003</w:t>
            </w:r>
          </w:p>
        </w:tc>
      </w:tr>
      <w:tr w:rsidR="00B041D2" w14:paraId="159DEF46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B781" w14:textId="77777777" w:rsidR="00B041D2" w:rsidRDefault="00000000">
            <w:pPr>
              <w:spacing w:after="20"/>
            </w:pPr>
            <w:r>
              <w:rPr>
                <w:sz w:val="17"/>
              </w:rPr>
              <w:t>RF-05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9519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cerrar sesión de forma segura.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EB3A0" w14:textId="77777777" w:rsidR="00B041D2" w:rsidRDefault="00000000">
            <w:pPr>
              <w:spacing w:after="20"/>
            </w:pPr>
            <w:r>
              <w:rPr>
                <w:sz w:val="17"/>
              </w:rPr>
              <w:t>CU004</w:t>
            </w:r>
          </w:p>
        </w:tc>
      </w:tr>
      <w:tr w:rsidR="00B041D2" w14:paraId="4FF17059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045A" w14:textId="77777777" w:rsidR="00B041D2" w:rsidRDefault="00000000">
            <w:pPr>
              <w:spacing w:after="20"/>
            </w:pPr>
            <w:r>
              <w:rPr>
                <w:sz w:val="17"/>
              </w:rPr>
              <w:t>RF-06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0EC2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editar el perfil (foto, nombre, configuraciones).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6160" w14:textId="77777777" w:rsidR="00B041D2" w:rsidRDefault="00000000">
            <w:pPr>
              <w:spacing w:after="20"/>
            </w:pPr>
            <w:r>
              <w:rPr>
                <w:sz w:val="17"/>
              </w:rPr>
              <w:t>CU005</w:t>
            </w:r>
          </w:p>
        </w:tc>
      </w:tr>
      <w:tr w:rsidR="00B041D2" w14:paraId="0A48250E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FE351" w14:textId="77777777" w:rsidR="00B041D2" w:rsidRDefault="00000000">
            <w:pPr>
              <w:spacing w:after="20"/>
            </w:pPr>
            <w:r>
              <w:rPr>
                <w:sz w:val="17"/>
              </w:rPr>
              <w:t>RF-07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8439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eliminar la cuenta y todos sus datos.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6AD4" w14:textId="77777777" w:rsidR="00B041D2" w:rsidRDefault="00000000">
            <w:pPr>
              <w:spacing w:after="20"/>
            </w:pPr>
            <w:r>
              <w:rPr>
                <w:sz w:val="17"/>
              </w:rPr>
              <w:t>CU006</w:t>
            </w:r>
          </w:p>
        </w:tc>
      </w:tr>
    </w:tbl>
    <w:p w14:paraId="0CC23BFE" w14:textId="77777777" w:rsidR="00B041D2" w:rsidRDefault="00B041D2">
      <w:pPr>
        <w:spacing w:after="20"/>
      </w:pPr>
    </w:p>
    <w:p w14:paraId="128431B4" w14:textId="77777777" w:rsidR="00B041D2" w:rsidRDefault="00000000">
      <w:pPr>
        <w:pStyle w:val="Ttulo2"/>
      </w:pPr>
      <w:r>
        <w:t>3.2 Módulo de Recomendaciones (Usuario)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10"/>
        <w:gridCol w:w="3308"/>
      </w:tblGrid>
      <w:tr w:rsidR="00B041D2" w14:paraId="49E41627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3833B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E5B28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BD697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</w:tr>
      <w:tr w:rsidR="00B041D2" w14:paraId="761260E8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2B1F4" w14:textId="77777777" w:rsidR="00B041D2" w:rsidRDefault="00000000">
            <w:pPr>
              <w:spacing w:after="20"/>
            </w:pPr>
            <w:r>
              <w:rPr>
                <w:sz w:val="17"/>
              </w:rPr>
              <w:t>RF-08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1CB0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solicitar una recomendación aleatoria.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6F99A" w14:textId="77777777" w:rsidR="00B041D2" w:rsidRDefault="00000000">
            <w:pPr>
              <w:spacing w:after="20"/>
            </w:pPr>
            <w:r>
              <w:rPr>
                <w:sz w:val="17"/>
              </w:rPr>
              <w:t>CU007</w:t>
            </w:r>
          </w:p>
        </w:tc>
      </w:tr>
      <w:tr w:rsidR="00B041D2" w14:paraId="49473576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CADED" w14:textId="77777777" w:rsidR="00B041D2" w:rsidRDefault="00000000">
            <w:pPr>
              <w:spacing w:after="20"/>
            </w:pPr>
            <w:r>
              <w:rPr>
                <w:sz w:val="17"/>
              </w:rPr>
              <w:t>RF-09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92A7F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filtrar recomendaciones por tipo/género.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03C55" w14:textId="77777777" w:rsidR="00B041D2" w:rsidRDefault="00000000">
            <w:pPr>
              <w:spacing w:after="20"/>
            </w:pPr>
            <w:r>
              <w:rPr>
                <w:sz w:val="17"/>
              </w:rPr>
              <w:t>CU008</w:t>
            </w:r>
          </w:p>
        </w:tc>
      </w:tr>
      <w:tr w:rsidR="00B041D2" w14:paraId="7BD7CC0A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ACCA1" w14:textId="77777777" w:rsidR="00B041D2" w:rsidRDefault="00000000">
            <w:pPr>
              <w:spacing w:after="20"/>
            </w:pPr>
            <w:r>
              <w:rPr>
                <w:sz w:val="17"/>
              </w:rPr>
              <w:t>RF-10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116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mostrar el detalle de una recomendación.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AEB9" w14:textId="77777777" w:rsidR="00B041D2" w:rsidRDefault="00000000">
            <w:pPr>
              <w:spacing w:after="20"/>
            </w:pPr>
            <w:r>
              <w:rPr>
                <w:sz w:val="17"/>
              </w:rPr>
              <w:t>CU009</w:t>
            </w:r>
          </w:p>
        </w:tc>
      </w:tr>
      <w:tr w:rsidR="00B041D2" w14:paraId="3A91C009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9DDC" w14:textId="77777777" w:rsidR="00B041D2" w:rsidRDefault="00000000">
            <w:pPr>
              <w:spacing w:after="20"/>
            </w:pPr>
            <w:r>
              <w:rPr>
                <w:sz w:val="17"/>
              </w:rPr>
              <w:t>RF-11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3CF1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buscar la recomendación en Google.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BD0B0" w14:textId="77777777" w:rsidR="00B041D2" w:rsidRDefault="00000000">
            <w:pPr>
              <w:spacing w:after="20"/>
            </w:pPr>
            <w:r>
              <w:rPr>
                <w:sz w:val="17"/>
              </w:rPr>
              <w:t>CU010</w:t>
            </w:r>
          </w:p>
        </w:tc>
      </w:tr>
      <w:tr w:rsidR="00B041D2" w14:paraId="003BBD33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0F9C8" w14:textId="77777777" w:rsidR="00B041D2" w:rsidRDefault="00000000">
            <w:pPr>
              <w:spacing w:after="20"/>
            </w:pPr>
            <w:r>
              <w:rPr>
                <w:sz w:val="17"/>
              </w:rPr>
              <w:t>RF-12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B1F55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guardar recomendaciones como favoritas.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DEA20" w14:textId="77777777" w:rsidR="00B041D2" w:rsidRDefault="00000000">
            <w:pPr>
              <w:spacing w:after="20"/>
            </w:pPr>
            <w:r>
              <w:rPr>
                <w:sz w:val="17"/>
              </w:rPr>
              <w:t>CU011</w:t>
            </w:r>
          </w:p>
        </w:tc>
      </w:tr>
      <w:tr w:rsidR="00B041D2" w14:paraId="28241015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EC67" w14:textId="77777777" w:rsidR="00B041D2" w:rsidRDefault="00000000">
            <w:pPr>
              <w:spacing w:after="20"/>
            </w:pPr>
            <w:r>
              <w:rPr>
                <w:sz w:val="17"/>
              </w:rPr>
              <w:lastRenderedPageBreak/>
              <w:t>RF-13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AD89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ver la lista de recomendaciones guardadas.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6218" w14:textId="77777777" w:rsidR="00B041D2" w:rsidRDefault="00000000">
            <w:pPr>
              <w:spacing w:after="20"/>
            </w:pPr>
            <w:r>
              <w:rPr>
                <w:sz w:val="17"/>
              </w:rPr>
              <w:t>CU012</w:t>
            </w:r>
          </w:p>
        </w:tc>
      </w:tr>
      <w:tr w:rsidR="00B041D2" w14:paraId="5FB7A2C9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9B58C" w14:textId="77777777" w:rsidR="00B041D2" w:rsidRDefault="00000000">
            <w:pPr>
              <w:spacing w:after="20"/>
            </w:pPr>
            <w:r>
              <w:rPr>
                <w:sz w:val="17"/>
              </w:rPr>
              <w:t>RF-14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6D03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eliminar una recomendación guardada.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EBEC" w14:textId="77777777" w:rsidR="00B041D2" w:rsidRDefault="00000000">
            <w:pPr>
              <w:spacing w:after="20"/>
            </w:pPr>
            <w:r>
              <w:rPr>
                <w:sz w:val="17"/>
              </w:rPr>
              <w:t>CU013</w:t>
            </w:r>
          </w:p>
        </w:tc>
      </w:tr>
      <w:tr w:rsidR="00B041D2" w14:paraId="45AD2356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E225" w14:textId="77777777" w:rsidR="00B041D2" w:rsidRDefault="00000000">
            <w:pPr>
              <w:spacing w:after="20"/>
            </w:pPr>
            <w:r>
              <w:rPr>
                <w:sz w:val="17"/>
              </w:rPr>
              <w:t>RF-15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C7935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dar "me gusta" a una recomendación.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2E94E" w14:textId="77777777" w:rsidR="00B041D2" w:rsidRDefault="00000000">
            <w:pPr>
              <w:spacing w:after="20"/>
            </w:pPr>
            <w:r>
              <w:rPr>
                <w:sz w:val="17"/>
              </w:rPr>
              <w:t>CU014</w:t>
            </w:r>
          </w:p>
        </w:tc>
      </w:tr>
      <w:tr w:rsidR="00B041D2" w14:paraId="4D8E0122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17775" w14:textId="77777777" w:rsidR="00B041D2" w:rsidRDefault="00000000">
            <w:pPr>
              <w:spacing w:after="20"/>
            </w:pPr>
            <w:r>
              <w:rPr>
                <w:sz w:val="17"/>
              </w:rPr>
              <w:t>RF-16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0757B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ingresar una recomendación propia.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CF70" w14:textId="77777777" w:rsidR="00B041D2" w:rsidRDefault="00000000">
            <w:pPr>
              <w:spacing w:after="20"/>
            </w:pPr>
            <w:r>
              <w:rPr>
                <w:sz w:val="17"/>
              </w:rPr>
              <w:t>CU015</w:t>
            </w:r>
          </w:p>
        </w:tc>
      </w:tr>
      <w:tr w:rsidR="00B041D2" w14:paraId="335EE3DF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E6285" w14:textId="77777777" w:rsidR="00B041D2" w:rsidRDefault="00000000">
            <w:pPr>
              <w:spacing w:after="20"/>
            </w:pPr>
            <w:r>
              <w:rPr>
                <w:sz w:val="17"/>
              </w:rPr>
              <w:t>RF-17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67B1C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editar una recomendación propia.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D9F23" w14:textId="77777777" w:rsidR="00B041D2" w:rsidRDefault="00000000">
            <w:pPr>
              <w:spacing w:after="20"/>
            </w:pPr>
            <w:r>
              <w:rPr>
                <w:sz w:val="17"/>
              </w:rPr>
              <w:t>CU016</w:t>
            </w:r>
          </w:p>
        </w:tc>
      </w:tr>
      <w:tr w:rsidR="00B041D2" w14:paraId="23991197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B9E7" w14:textId="77777777" w:rsidR="00B041D2" w:rsidRDefault="00000000">
            <w:pPr>
              <w:spacing w:after="20"/>
            </w:pPr>
            <w:r>
              <w:rPr>
                <w:sz w:val="17"/>
              </w:rPr>
              <w:t>RF-18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0AF3B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eliminar una recomendación propia.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F3BE1" w14:textId="77777777" w:rsidR="00B041D2" w:rsidRDefault="00000000">
            <w:pPr>
              <w:spacing w:after="20"/>
            </w:pPr>
            <w:r>
              <w:rPr>
                <w:sz w:val="17"/>
              </w:rPr>
              <w:t>CU017</w:t>
            </w:r>
          </w:p>
        </w:tc>
      </w:tr>
      <w:tr w:rsidR="00B041D2" w14:paraId="6330ECB1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4823B" w14:textId="77777777" w:rsidR="00B041D2" w:rsidRDefault="00000000">
            <w:pPr>
              <w:spacing w:after="20"/>
            </w:pPr>
            <w:r>
              <w:rPr>
                <w:sz w:val="17"/>
              </w:rPr>
              <w:t>RF-19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E9FF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reportar una recomendación inapropiada.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1D04D" w14:textId="77777777" w:rsidR="00B041D2" w:rsidRDefault="00000000">
            <w:pPr>
              <w:spacing w:after="20"/>
            </w:pPr>
            <w:r>
              <w:rPr>
                <w:sz w:val="17"/>
              </w:rPr>
              <w:t>CU018</w:t>
            </w:r>
          </w:p>
        </w:tc>
      </w:tr>
    </w:tbl>
    <w:p w14:paraId="66F53085" w14:textId="77777777" w:rsidR="00B041D2" w:rsidRDefault="00B041D2">
      <w:pPr>
        <w:spacing w:after="20"/>
      </w:pPr>
    </w:p>
    <w:p w14:paraId="67533F92" w14:textId="77777777" w:rsidR="00B041D2" w:rsidRDefault="00000000">
      <w:pPr>
        <w:pStyle w:val="Ttulo2"/>
      </w:pPr>
      <w:r>
        <w:t>3.3 Módulo de Empresas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10"/>
        <w:gridCol w:w="3308"/>
      </w:tblGrid>
      <w:tr w:rsidR="00B041D2" w14:paraId="601088E2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BB65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41F75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79874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</w:tr>
      <w:tr w:rsidR="00B041D2" w14:paraId="6A97B390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31C5" w14:textId="77777777" w:rsidR="00B041D2" w:rsidRDefault="00000000">
            <w:pPr>
              <w:spacing w:after="20"/>
            </w:pPr>
            <w:r>
              <w:rPr>
                <w:sz w:val="17"/>
              </w:rPr>
              <w:t>RF-20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537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 registro de empresas con verificación por correo.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0014" w14:textId="77777777" w:rsidR="00B041D2" w:rsidRDefault="00000000">
            <w:pPr>
              <w:spacing w:after="20"/>
            </w:pPr>
            <w:r>
              <w:rPr>
                <w:sz w:val="17"/>
              </w:rPr>
              <w:t>CU019</w:t>
            </w:r>
          </w:p>
        </w:tc>
      </w:tr>
      <w:tr w:rsidR="00B041D2" w14:paraId="7EC0EEDF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9346" w14:textId="77777777" w:rsidR="00B041D2" w:rsidRDefault="00000000">
            <w:pPr>
              <w:spacing w:after="20"/>
            </w:pPr>
            <w:r>
              <w:rPr>
                <w:sz w:val="17"/>
              </w:rPr>
              <w:t>RF-21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EB6D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 inicio de sesión de empresas.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9B8A" w14:textId="77777777" w:rsidR="00B041D2" w:rsidRDefault="00000000">
            <w:pPr>
              <w:spacing w:after="20"/>
            </w:pPr>
            <w:r>
              <w:rPr>
                <w:sz w:val="17"/>
              </w:rPr>
              <w:t>CU020</w:t>
            </w:r>
          </w:p>
        </w:tc>
      </w:tr>
      <w:tr w:rsidR="00B041D2" w14:paraId="1694C796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D6E0" w14:textId="77777777" w:rsidR="00B041D2" w:rsidRDefault="00000000">
            <w:pPr>
              <w:spacing w:after="20"/>
            </w:pPr>
            <w:r>
              <w:rPr>
                <w:sz w:val="17"/>
              </w:rPr>
              <w:t>RF-22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1E93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agregar recomendaciones patrocinadas.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C704" w14:textId="77777777" w:rsidR="00B041D2" w:rsidRDefault="00000000">
            <w:pPr>
              <w:spacing w:after="20"/>
            </w:pPr>
            <w:r>
              <w:rPr>
                <w:sz w:val="17"/>
              </w:rPr>
              <w:t>CU021</w:t>
            </w:r>
          </w:p>
        </w:tc>
      </w:tr>
      <w:tr w:rsidR="00B041D2" w14:paraId="186878E4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84F4" w14:textId="77777777" w:rsidR="00B041D2" w:rsidRDefault="00000000">
            <w:pPr>
              <w:spacing w:after="20"/>
            </w:pPr>
            <w:r>
              <w:rPr>
                <w:sz w:val="17"/>
              </w:rPr>
              <w:t>RF-23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7F13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editar recomendaciones patrocinadas.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CE19" w14:textId="77777777" w:rsidR="00B041D2" w:rsidRDefault="00000000">
            <w:pPr>
              <w:spacing w:after="20"/>
            </w:pPr>
            <w:r>
              <w:rPr>
                <w:sz w:val="17"/>
              </w:rPr>
              <w:t>CU022</w:t>
            </w:r>
          </w:p>
        </w:tc>
      </w:tr>
      <w:tr w:rsidR="00B041D2" w14:paraId="774D752F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27434" w14:textId="77777777" w:rsidR="00B041D2" w:rsidRDefault="00000000">
            <w:pPr>
              <w:spacing w:after="20"/>
            </w:pPr>
            <w:r>
              <w:rPr>
                <w:sz w:val="17"/>
              </w:rPr>
              <w:t>RF-24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0E3A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eliminar recomendaciones patrocinadas.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97154" w14:textId="77777777" w:rsidR="00B041D2" w:rsidRDefault="00000000">
            <w:pPr>
              <w:spacing w:after="20"/>
            </w:pPr>
            <w:r>
              <w:rPr>
                <w:sz w:val="17"/>
              </w:rPr>
              <w:t>CU023</w:t>
            </w:r>
          </w:p>
        </w:tc>
      </w:tr>
      <w:tr w:rsidR="00B041D2" w14:paraId="30B4D988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8BD3" w14:textId="77777777" w:rsidR="00B041D2" w:rsidRDefault="00000000">
            <w:pPr>
              <w:spacing w:after="20"/>
            </w:pPr>
            <w:r>
              <w:rPr>
                <w:sz w:val="17"/>
              </w:rPr>
              <w:t>RF-25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21252" w14:textId="076D918A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mostrar estadísticas de interacción (clics, "me gusta"</w:t>
            </w:r>
            <w:r w:rsidR="00746FBB">
              <w:rPr>
                <w:sz w:val="17"/>
                <w:lang w:val="es-CL"/>
              </w:rPr>
              <w:t>,</w:t>
            </w:r>
            <w:proofErr w:type="spellStart"/>
            <w:r w:rsidR="00746FBB">
              <w:rPr>
                <w:sz w:val="17"/>
                <w:lang w:val="es-CL"/>
              </w:rPr>
              <w:t>etc</w:t>
            </w:r>
            <w:proofErr w:type="spellEnd"/>
            <w:r w:rsidR="00746FBB">
              <w:rPr>
                <w:sz w:val="17"/>
                <w:lang w:val="es-CL"/>
              </w:rPr>
              <w:t>.</w:t>
            </w:r>
            <w:r w:rsidRPr="00746FBB">
              <w:rPr>
                <w:sz w:val="17"/>
                <w:lang w:val="es-CL"/>
              </w:rPr>
              <w:t>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8038" w14:textId="77777777" w:rsidR="00B041D2" w:rsidRDefault="00000000">
            <w:pPr>
              <w:spacing w:after="20"/>
            </w:pPr>
            <w:r>
              <w:rPr>
                <w:sz w:val="17"/>
              </w:rPr>
              <w:t>CU024</w:t>
            </w:r>
          </w:p>
        </w:tc>
      </w:tr>
    </w:tbl>
    <w:p w14:paraId="250A138B" w14:textId="77777777" w:rsidR="00B041D2" w:rsidRDefault="00B041D2">
      <w:pPr>
        <w:spacing w:after="20"/>
      </w:pPr>
    </w:p>
    <w:p w14:paraId="0E9C8CDF" w14:textId="77777777" w:rsidR="00B041D2" w:rsidRDefault="00000000">
      <w:pPr>
        <w:pStyle w:val="Ttulo2"/>
      </w:pPr>
      <w:r>
        <w:t>3.4 Módulo de Administración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10"/>
        <w:gridCol w:w="3308"/>
      </w:tblGrid>
      <w:tr w:rsidR="00B041D2" w14:paraId="0700C337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0488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8DC0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9EF5F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</w:tr>
      <w:tr w:rsidR="00B041D2" w14:paraId="5069D05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DD532" w14:textId="77777777" w:rsidR="00B041D2" w:rsidRDefault="00000000">
            <w:pPr>
              <w:spacing w:after="20"/>
            </w:pPr>
            <w:r>
              <w:rPr>
                <w:sz w:val="17"/>
              </w:rPr>
              <w:t>RF-26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8AC3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 inicio de sesión de administradores.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A327" w14:textId="77777777" w:rsidR="00B041D2" w:rsidRDefault="00000000">
            <w:pPr>
              <w:spacing w:after="20"/>
            </w:pPr>
            <w:r>
              <w:rPr>
                <w:sz w:val="17"/>
              </w:rPr>
              <w:t>CU025</w:t>
            </w:r>
          </w:p>
        </w:tc>
      </w:tr>
      <w:tr w:rsidR="00B041D2" w14:paraId="30168EEF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B0DF3" w14:textId="77777777" w:rsidR="00B041D2" w:rsidRDefault="00000000">
            <w:pPr>
              <w:spacing w:after="20"/>
            </w:pPr>
            <w:r>
              <w:rPr>
                <w:sz w:val="17"/>
              </w:rPr>
              <w:t>RF-27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E36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agregar nuevos tipos de recomendación.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B45EF" w14:textId="77777777" w:rsidR="00B041D2" w:rsidRDefault="00000000">
            <w:pPr>
              <w:spacing w:after="20"/>
            </w:pPr>
            <w:r>
              <w:rPr>
                <w:sz w:val="17"/>
              </w:rPr>
              <w:t>CU026</w:t>
            </w:r>
          </w:p>
        </w:tc>
      </w:tr>
      <w:tr w:rsidR="00B041D2" w14:paraId="4D8EAB32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627A3" w14:textId="77777777" w:rsidR="00B041D2" w:rsidRDefault="00000000">
            <w:pPr>
              <w:spacing w:after="20"/>
            </w:pPr>
            <w:r>
              <w:rPr>
                <w:sz w:val="17"/>
              </w:rPr>
              <w:t>RF-28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B76A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eliminar tipos de recomendación.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2ACDE" w14:textId="77777777" w:rsidR="00B041D2" w:rsidRDefault="00000000">
            <w:pPr>
              <w:spacing w:after="20"/>
            </w:pPr>
            <w:r>
              <w:rPr>
                <w:sz w:val="17"/>
              </w:rPr>
              <w:t>CU027</w:t>
            </w:r>
          </w:p>
        </w:tc>
      </w:tr>
      <w:tr w:rsidR="00B041D2" w14:paraId="64C2B52E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A8264" w14:textId="77777777" w:rsidR="00B041D2" w:rsidRDefault="00000000">
            <w:pPr>
              <w:spacing w:after="20"/>
            </w:pPr>
            <w:r>
              <w:rPr>
                <w:sz w:val="17"/>
              </w:rPr>
              <w:lastRenderedPageBreak/>
              <w:t>RF-29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1F6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revisar y aprobar/rechazar recomendaciones de usuarios.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9931" w14:textId="77777777" w:rsidR="00B041D2" w:rsidRDefault="00000000">
            <w:pPr>
              <w:spacing w:after="20"/>
            </w:pPr>
            <w:r>
              <w:rPr>
                <w:sz w:val="17"/>
              </w:rPr>
              <w:t>CU028</w:t>
            </w:r>
          </w:p>
        </w:tc>
      </w:tr>
      <w:tr w:rsidR="00B041D2" w14:paraId="3F60719D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D9163" w14:textId="77777777" w:rsidR="00B041D2" w:rsidRDefault="00000000">
            <w:pPr>
              <w:spacing w:after="20"/>
            </w:pPr>
            <w:r>
              <w:rPr>
                <w:sz w:val="17"/>
              </w:rPr>
              <w:t>RF-30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F371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revisar y aprobar/rechazar recomendaciones patrocinadas.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3D8F" w14:textId="77777777" w:rsidR="00B041D2" w:rsidRDefault="00000000">
            <w:pPr>
              <w:spacing w:after="20"/>
            </w:pPr>
            <w:r>
              <w:rPr>
                <w:sz w:val="17"/>
              </w:rPr>
              <w:t>CU029</w:t>
            </w:r>
          </w:p>
        </w:tc>
      </w:tr>
      <w:tr w:rsidR="00B041D2" w14:paraId="629AEAAB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365A1" w14:textId="77777777" w:rsidR="00B041D2" w:rsidRDefault="00000000">
            <w:pPr>
              <w:spacing w:after="20"/>
            </w:pPr>
            <w:r>
              <w:rPr>
                <w:sz w:val="17"/>
              </w:rPr>
              <w:t>RF-31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ECA46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eliminar recomendaciones inapropiadas.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B1C6" w14:textId="77777777" w:rsidR="00B041D2" w:rsidRDefault="00000000">
            <w:pPr>
              <w:spacing w:after="20"/>
            </w:pPr>
            <w:r>
              <w:rPr>
                <w:sz w:val="17"/>
              </w:rPr>
              <w:t>CU030</w:t>
            </w:r>
          </w:p>
        </w:tc>
      </w:tr>
      <w:tr w:rsidR="00B041D2" w14:paraId="67B26362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9821" w14:textId="77777777" w:rsidR="00B041D2" w:rsidRDefault="00000000">
            <w:pPr>
              <w:spacing w:after="20"/>
            </w:pPr>
            <w:r>
              <w:rPr>
                <w:sz w:val="17"/>
              </w:rPr>
              <w:t>RF-32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2D6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gestionar usuarios (bloquear/eliminar).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10610" w14:textId="77777777" w:rsidR="00B041D2" w:rsidRDefault="00000000">
            <w:pPr>
              <w:spacing w:after="20"/>
            </w:pPr>
            <w:r>
              <w:rPr>
                <w:sz w:val="17"/>
              </w:rPr>
              <w:t>CU031</w:t>
            </w:r>
          </w:p>
        </w:tc>
      </w:tr>
      <w:tr w:rsidR="00B041D2" w14:paraId="376AC37C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BA30F" w14:textId="77777777" w:rsidR="00B041D2" w:rsidRDefault="00000000">
            <w:pPr>
              <w:spacing w:after="20"/>
            </w:pPr>
            <w:r>
              <w:rPr>
                <w:sz w:val="17"/>
              </w:rPr>
              <w:t>RF-33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44F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gestionar empresas (bloquear/eliminar).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1EC15" w14:textId="77777777" w:rsidR="00B041D2" w:rsidRDefault="00000000">
            <w:pPr>
              <w:spacing w:after="20"/>
            </w:pPr>
            <w:r>
              <w:rPr>
                <w:sz w:val="17"/>
              </w:rPr>
              <w:t>CU032</w:t>
            </w:r>
          </w:p>
        </w:tc>
      </w:tr>
    </w:tbl>
    <w:p w14:paraId="15DA4E6E" w14:textId="77777777" w:rsidR="00B041D2" w:rsidRDefault="00B041D2">
      <w:pPr>
        <w:spacing w:after="20"/>
      </w:pPr>
    </w:p>
    <w:p w14:paraId="72FF9864" w14:textId="77777777" w:rsidR="00B041D2" w:rsidRDefault="00000000">
      <w:pPr>
        <w:pStyle w:val="Ttulo1"/>
      </w:pPr>
      <w:r>
        <w:t>4. Requisitos no funcionales</w:t>
      </w:r>
    </w:p>
    <w:p w14:paraId="52862AA4" w14:textId="77777777" w:rsidR="00B041D2" w:rsidRDefault="00000000">
      <w:pPr>
        <w:pStyle w:val="Ttulo2"/>
      </w:pPr>
      <w:r>
        <w:t>4.1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10"/>
        <w:gridCol w:w="3308"/>
      </w:tblGrid>
      <w:tr w:rsidR="00B041D2" w14:paraId="2C653B9D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EA83A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879F6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9162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Cota de tiempo / Criterio</w:t>
            </w:r>
          </w:p>
        </w:tc>
      </w:tr>
      <w:tr w:rsidR="00B041D2" w:rsidRPr="00746FBB" w14:paraId="7FD7447C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CB5CD" w14:textId="77777777" w:rsidR="00B041D2" w:rsidRDefault="00000000">
            <w:pPr>
              <w:spacing w:after="20"/>
            </w:pPr>
            <w:r>
              <w:rPr>
                <w:sz w:val="17"/>
              </w:rPr>
              <w:t>RNF-01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7430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Tiempo de carga inicial de la aplicación.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431CC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&lt; 3 segundos en conexión 4G promedio.</w:t>
            </w:r>
          </w:p>
        </w:tc>
      </w:tr>
      <w:tr w:rsidR="00B041D2" w14:paraId="73952C69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B400A" w14:textId="77777777" w:rsidR="00B041D2" w:rsidRDefault="00000000">
            <w:pPr>
              <w:spacing w:after="20"/>
            </w:pPr>
            <w:r>
              <w:rPr>
                <w:sz w:val="17"/>
              </w:rPr>
              <w:t>RNF-02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45DD5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Tasa de fallos (</w:t>
            </w:r>
            <w:proofErr w:type="spellStart"/>
            <w:r w:rsidRPr="00746FBB">
              <w:rPr>
                <w:sz w:val="17"/>
                <w:lang w:val="es-CL"/>
              </w:rPr>
              <w:t>crashes</w:t>
            </w:r>
            <w:proofErr w:type="spellEnd"/>
            <w:r w:rsidRPr="00746FBB">
              <w:rPr>
                <w:sz w:val="17"/>
                <w:lang w:val="es-CL"/>
              </w:rPr>
              <w:t>) por sesión.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6F93" w14:textId="77777777" w:rsidR="00B041D2" w:rsidRDefault="00000000">
            <w:pPr>
              <w:spacing w:after="20"/>
            </w:pPr>
            <w:r>
              <w:rPr>
                <w:sz w:val="17"/>
              </w:rPr>
              <w:t>&lt; 0.5%.</w:t>
            </w:r>
          </w:p>
        </w:tc>
      </w:tr>
      <w:tr w:rsidR="00B041D2" w14:paraId="08E7255C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59DBF" w14:textId="77777777" w:rsidR="00B041D2" w:rsidRDefault="00000000">
            <w:pPr>
              <w:spacing w:after="20"/>
            </w:pPr>
            <w:r>
              <w:rPr>
                <w:sz w:val="17"/>
              </w:rPr>
              <w:t>RNF-03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8DEA" w14:textId="77777777" w:rsidR="00B041D2" w:rsidRDefault="00000000">
            <w:pPr>
              <w:spacing w:after="20"/>
            </w:pPr>
            <w:r>
              <w:rPr>
                <w:sz w:val="17"/>
              </w:rPr>
              <w:t>Registro de usuario (CU001).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2891" w14:textId="77777777" w:rsidR="00B041D2" w:rsidRDefault="00000000">
            <w:pPr>
              <w:spacing w:after="20"/>
            </w:pPr>
            <w:r>
              <w:rPr>
                <w:sz w:val="17"/>
              </w:rPr>
              <w:t>&lt; 10 segundos.</w:t>
            </w:r>
          </w:p>
        </w:tc>
      </w:tr>
      <w:tr w:rsidR="00B041D2" w14:paraId="221EF802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0F65E" w14:textId="77777777" w:rsidR="00B041D2" w:rsidRDefault="00000000">
            <w:pPr>
              <w:spacing w:after="20"/>
            </w:pPr>
            <w:r>
              <w:rPr>
                <w:sz w:val="17"/>
              </w:rPr>
              <w:t>RNF-04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8339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Inicio de sesión (CU002, CU020, CU025).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0E21B" w14:textId="77777777" w:rsidR="00B041D2" w:rsidRDefault="00000000">
            <w:pPr>
              <w:spacing w:after="20"/>
            </w:pPr>
            <w:r>
              <w:rPr>
                <w:sz w:val="17"/>
              </w:rPr>
              <w:t xml:space="preserve">&lt; 3 a 5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041D2" w14:paraId="2828FF96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222C" w14:textId="77777777" w:rsidR="00B041D2" w:rsidRDefault="00000000">
            <w:pPr>
              <w:spacing w:after="20"/>
            </w:pPr>
            <w:r>
              <w:rPr>
                <w:sz w:val="17"/>
              </w:rPr>
              <w:t>RNF-05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4A35E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Recuperación de contraseña (envío de correo) (CU003).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BF528" w14:textId="77777777" w:rsidR="00B041D2" w:rsidRDefault="00000000">
            <w:pPr>
              <w:spacing w:after="20"/>
            </w:pPr>
            <w:r>
              <w:rPr>
                <w:sz w:val="17"/>
              </w:rPr>
              <w:t xml:space="preserve">&lt; 5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041D2" w14:paraId="50F00C72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1E13A" w14:textId="77777777" w:rsidR="00B041D2" w:rsidRDefault="00000000">
            <w:pPr>
              <w:spacing w:after="20"/>
            </w:pPr>
            <w:r>
              <w:rPr>
                <w:sz w:val="17"/>
              </w:rPr>
              <w:t>RNF-06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A4FB4" w14:textId="77777777" w:rsidR="00B041D2" w:rsidRDefault="00000000">
            <w:pPr>
              <w:spacing w:after="20"/>
            </w:pPr>
            <w:r>
              <w:rPr>
                <w:sz w:val="17"/>
              </w:rPr>
              <w:t>Cierre de sesión (CU004).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79DE" w14:textId="77777777" w:rsidR="00B041D2" w:rsidRDefault="00000000">
            <w:pPr>
              <w:spacing w:after="20"/>
            </w:pPr>
            <w:r>
              <w:rPr>
                <w:sz w:val="17"/>
              </w:rPr>
              <w:t>&lt; 5 segundos.</w:t>
            </w:r>
          </w:p>
        </w:tc>
      </w:tr>
      <w:tr w:rsidR="00B041D2" w14:paraId="433C6E10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A403E" w14:textId="77777777" w:rsidR="00B041D2" w:rsidRDefault="00000000">
            <w:pPr>
              <w:spacing w:after="20"/>
            </w:pPr>
            <w:r>
              <w:rPr>
                <w:sz w:val="17"/>
              </w:rPr>
              <w:t>RNF-07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F414C" w14:textId="77777777" w:rsidR="00B041D2" w:rsidRDefault="00000000">
            <w:pPr>
              <w:spacing w:after="20"/>
            </w:pPr>
            <w:r>
              <w:rPr>
                <w:sz w:val="17"/>
              </w:rPr>
              <w:t>Recomendación aleatoria (CU007).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8D1FC" w14:textId="77777777" w:rsidR="00B041D2" w:rsidRDefault="00000000">
            <w:pPr>
              <w:spacing w:after="20"/>
            </w:pPr>
            <w:r>
              <w:rPr>
                <w:sz w:val="17"/>
              </w:rPr>
              <w:t>&lt; 3 segundos.</w:t>
            </w:r>
          </w:p>
        </w:tc>
      </w:tr>
      <w:tr w:rsidR="00B041D2" w14:paraId="5CD12B6D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73A87" w14:textId="77777777" w:rsidR="00B041D2" w:rsidRDefault="00000000">
            <w:pPr>
              <w:spacing w:after="20"/>
            </w:pPr>
            <w:r>
              <w:rPr>
                <w:sz w:val="17"/>
              </w:rPr>
              <w:t>RNF-08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CF0EF" w14:textId="77777777" w:rsidR="00B041D2" w:rsidRDefault="00000000">
            <w:pPr>
              <w:spacing w:after="20"/>
            </w:pPr>
            <w:r>
              <w:rPr>
                <w:sz w:val="17"/>
              </w:rPr>
              <w:t>Recomendación filtrada (CU008).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3DAE4" w14:textId="77777777" w:rsidR="00B041D2" w:rsidRDefault="00000000">
            <w:pPr>
              <w:spacing w:after="20"/>
            </w:pPr>
            <w:r>
              <w:rPr>
                <w:sz w:val="17"/>
              </w:rPr>
              <w:t>&lt; 4 segundos.</w:t>
            </w:r>
          </w:p>
        </w:tc>
      </w:tr>
      <w:tr w:rsidR="00B041D2" w14:paraId="64C28BF4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BE331" w14:textId="77777777" w:rsidR="00B041D2" w:rsidRDefault="00000000">
            <w:pPr>
              <w:spacing w:after="20"/>
            </w:pPr>
            <w:r>
              <w:rPr>
                <w:sz w:val="17"/>
              </w:rPr>
              <w:t>RNF-09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AC8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Ver detalle de recomendación (CU009).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2E687" w14:textId="77777777" w:rsidR="00B041D2" w:rsidRDefault="00000000">
            <w:pPr>
              <w:spacing w:after="20"/>
            </w:pPr>
            <w:r>
              <w:rPr>
                <w:sz w:val="17"/>
              </w:rPr>
              <w:t xml:space="preserve">&lt; 3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041D2" w14:paraId="43C2C84B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F15A" w14:textId="77777777" w:rsidR="00B041D2" w:rsidRDefault="00000000">
            <w:pPr>
              <w:spacing w:after="20"/>
            </w:pPr>
            <w:r>
              <w:rPr>
                <w:sz w:val="17"/>
              </w:rPr>
              <w:t>RNF-10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AB7C7" w14:textId="77777777" w:rsidR="00B041D2" w:rsidRDefault="00000000">
            <w:pPr>
              <w:spacing w:after="20"/>
            </w:pPr>
            <w:r>
              <w:rPr>
                <w:sz w:val="17"/>
              </w:rPr>
              <w:t>Guardar recomendación favorita (CU011).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1BF8" w14:textId="77777777" w:rsidR="00B041D2" w:rsidRDefault="00000000">
            <w:pPr>
              <w:spacing w:after="20"/>
            </w:pPr>
            <w:r>
              <w:rPr>
                <w:sz w:val="17"/>
              </w:rPr>
              <w:t>&lt; 3 segundos.</w:t>
            </w:r>
          </w:p>
        </w:tc>
      </w:tr>
      <w:tr w:rsidR="00B041D2" w14:paraId="6569366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ABEDD" w14:textId="77777777" w:rsidR="00B041D2" w:rsidRDefault="00000000">
            <w:pPr>
              <w:spacing w:after="20"/>
            </w:pPr>
            <w:r>
              <w:rPr>
                <w:sz w:val="17"/>
              </w:rPr>
              <w:t>RNF-11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8E10D" w14:textId="77777777" w:rsidR="00B041D2" w:rsidRDefault="00000000">
            <w:pPr>
              <w:spacing w:after="20"/>
            </w:pPr>
            <w:r>
              <w:rPr>
                <w:sz w:val="17"/>
              </w:rPr>
              <w:t>Dar "me gusta" (CU014).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E957A" w14:textId="77777777" w:rsidR="00B041D2" w:rsidRDefault="00000000">
            <w:pPr>
              <w:spacing w:after="20"/>
            </w:pPr>
            <w:r>
              <w:rPr>
                <w:sz w:val="17"/>
              </w:rPr>
              <w:t>&lt; 2 segundos.</w:t>
            </w:r>
          </w:p>
        </w:tc>
      </w:tr>
      <w:tr w:rsidR="00B041D2" w14:paraId="301A9D71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9A38E" w14:textId="77777777" w:rsidR="00B041D2" w:rsidRDefault="00000000">
            <w:pPr>
              <w:spacing w:after="20"/>
            </w:pPr>
            <w:r>
              <w:rPr>
                <w:sz w:val="17"/>
              </w:rPr>
              <w:t>RNF-12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43BA7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Publicar recomendación propia o patrocinada (CU015, CU021).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150EF" w14:textId="77777777" w:rsidR="00B041D2" w:rsidRDefault="00000000">
            <w:pPr>
              <w:spacing w:after="20"/>
            </w:pPr>
            <w:r>
              <w:rPr>
                <w:sz w:val="17"/>
              </w:rPr>
              <w:t xml:space="preserve">&lt; 3 a 10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041D2" w14:paraId="2878FFB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6CFDF" w14:textId="77777777" w:rsidR="00B041D2" w:rsidRDefault="00000000">
            <w:pPr>
              <w:spacing w:after="20"/>
            </w:pPr>
            <w:r>
              <w:rPr>
                <w:sz w:val="17"/>
              </w:rPr>
              <w:t>RNF-13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14CF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Eliminar recomendación (CU017, CU023, CU030).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81D7" w14:textId="77777777" w:rsidR="00B041D2" w:rsidRDefault="00000000">
            <w:pPr>
              <w:spacing w:after="20"/>
            </w:pPr>
            <w:r>
              <w:rPr>
                <w:sz w:val="17"/>
              </w:rPr>
              <w:t xml:space="preserve">&lt; 3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8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041D2" w14:paraId="2A7B8321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76EB1" w14:textId="77777777" w:rsidR="00B041D2" w:rsidRDefault="00000000">
            <w:pPr>
              <w:spacing w:after="20"/>
            </w:pPr>
            <w:r>
              <w:rPr>
                <w:sz w:val="17"/>
              </w:rPr>
              <w:t>RNF-14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5A42" w14:textId="77777777" w:rsidR="00B041D2" w:rsidRDefault="00000000">
            <w:pPr>
              <w:spacing w:after="20"/>
            </w:pPr>
            <w:r>
              <w:rPr>
                <w:sz w:val="17"/>
              </w:rPr>
              <w:t>Registro de empresa (CU019).</w:t>
            </w:r>
          </w:p>
        </w:tc>
        <w:tc>
          <w:tcPr>
            <w:tcW w:w="331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8DA3" w14:textId="77777777" w:rsidR="00B041D2" w:rsidRDefault="00000000">
            <w:pPr>
              <w:spacing w:after="20"/>
            </w:pPr>
            <w:r>
              <w:rPr>
                <w:sz w:val="17"/>
              </w:rPr>
              <w:t>&lt; 5 segundos.</w:t>
            </w:r>
          </w:p>
        </w:tc>
      </w:tr>
      <w:tr w:rsidR="00B041D2" w14:paraId="682FFA4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24574" w14:textId="77777777" w:rsidR="00B041D2" w:rsidRDefault="00000000">
            <w:pPr>
              <w:spacing w:after="20"/>
            </w:pPr>
            <w:r>
              <w:rPr>
                <w:sz w:val="17"/>
              </w:rPr>
              <w:t>RNF-15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636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Aprobación/Rechazo de recomendaciones (CU028, CU029).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4842F" w14:textId="77777777" w:rsidR="00B041D2" w:rsidRDefault="00000000">
            <w:pPr>
              <w:spacing w:after="20"/>
            </w:pPr>
            <w:r>
              <w:rPr>
                <w:sz w:val="17"/>
              </w:rPr>
              <w:t xml:space="preserve">&lt; 5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3A08122" w14:textId="77777777" w:rsidR="00B041D2" w:rsidRDefault="00B041D2">
      <w:pPr>
        <w:spacing w:after="20"/>
      </w:pPr>
    </w:p>
    <w:p w14:paraId="0F86AFF3" w14:textId="77777777" w:rsidR="00B041D2" w:rsidRDefault="00000000">
      <w:pPr>
        <w:pStyle w:val="Ttulo2"/>
      </w:pPr>
      <w:r>
        <w:lastRenderedPageBreak/>
        <w:t>4.2 Usabilidad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041D2" w14:paraId="27C1EB01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8B267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EAF0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B041D2" w:rsidRPr="00746FBB" w14:paraId="5A437D83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15BE8" w14:textId="77777777" w:rsidR="00B041D2" w:rsidRDefault="00000000">
            <w:pPr>
              <w:spacing w:after="20"/>
            </w:pPr>
            <w:r>
              <w:rPr>
                <w:sz w:val="17"/>
              </w:rPr>
              <w:t>RNF-16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FA54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La tasa de éxito de tareas debe ser del 90% o superior en pruebas con usuarios reales.</w:t>
            </w:r>
          </w:p>
        </w:tc>
      </w:tr>
      <w:tr w:rsidR="00B041D2" w:rsidRPr="00746FBB" w14:paraId="622FC843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EEB1" w14:textId="77777777" w:rsidR="00B041D2" w:rsidRDefault="00000000">
            <w:pPr>
              <w:spacing w:after="20"/>
            </w:pPr>
            <w:r>
              <w:rPr>
                <w:sz w:val="17"/>
              </w:rPr>
              <w:t>RNF-17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EFE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La satisfacción del usuario debe ser de 4.0/5 o superior en cuestionarios </w:t>
            </w:r>
            <w:proofErr w:type="spellStart"/>
            <w:r w:rsidRPr="00746FBB">
              <w:rPr>
                <w:sz w:val="17"/>
                <w:lang w:val="es-CL"/>
              </w:rPr>
              <w:t>post-prueba</w:t>
            </w:r>
            <w:proofErr w:type="spellEnd"/>
            <w:r w:rsidRPr="00746FBB">
              <w:rPr>
                <w:sz w:val="17"/>
                <w:lang w:val="es-CL"/>
              </w:rPr>
              <w:t>.</w:t>
            </w:r>
          </w:p>
        </w:tc>
      </w:tr>
      <w:tr w:rsidR="00B041D2" w:rsidRPr="00746FBB" w14:paraId="7DB80505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28D87" w14:textId="77777777" w:rsidR="00B041D2" w:rsidRDefault="00000000">
            <w:pPr>
              <w:spacing w:after="20"/>
            </w:pPr>
            <w:r>
              <w:rPr>
                <w:sz w:val="17"/>
              </w:rPr>
              <w:t>RNF-18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500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La interfaz debe ser clara, intuitiva y adaptable a distintos tamaños de pantalla (escritorio y </w:t>
            </w:r>
            <w:proofErr w:type="spellStart"/>
            <w:r w:rsidRPr="00746FBB">
              <w:rPr>
                <w:sz w:val="17"/>
                <w:lang w:val="es-CL"/>
              </w:rPr>
              <w:t>tablet</w:t>
            </w:r>
            <w:proofErr w:type="spellEnd"/>
            <w:r w:rsidRPr="00746FBB">
              <w:rPr>
                <w:sz w:val="17"/>
                <w:lang w:val="es-CL"/>
              </w:rPr>
              <w:t>).</w:t>
            </w:r>
          </w:p>
        </w:tc>
      </w:tr>
    </w:tbl>
    <w:p w14:paraId="17A58C3A" w14:textId="77777777" w:rsidR="00B041D2" w:rsidRPr="00746FBB" w:rsidRDefault="00B041D2">
      <w:pPr>
        <w:spacing w:after="20"/>
        <w:rPr>
          <w:lang w:val="es-CL"/>
        </w:rPr>
      </w:pPr>
    </w:p>
    <w:p w14:paraId="450146D7" w14:textId="77777777" w:rsidR="00B041D2" w:rsidRDefault="00000000">
      <w:pPr>
        <w:pStyle w:val="Ttulo2"/>
      </w:pPr>
      <w:r>
        <w:t xml:space="preserve">4.3 </w:t>
      </w:r>
      <w:proofErr w:type="spellStart"/>
      <w:r>
        <w:t>Seguridad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B041D2" w14:paraId="020F2F5F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781AB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6559E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B041D2" w:rsidRPr="00746FBB" w14:paraId="68EF39E5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8FFFE" w14:textId="77777777" w:rsidR="00B041D2" w:rsidRDefault="00000000">
            <w:pPr>
              <w:spacing w:after="20"/>
            </w:pPr>
            <w:r>
              <w:rPr>
                <w:sz w:val="17"/>
              </w:rPr>
              <w:t>RNF-19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7AC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Las contraseñas deben almacenarse de forma segura (hash).</w:t>
            </w:r>
          </w:p>
        </w:tc>
      </w:tr>
      <w:tr w:rsidR="00B041D2" w:rsidRPr="00746FBB" w14:paraId="31B53F38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E2BA" w14:textId="77777777" w:rsidR="00B041D2" w:rsidRDefault="00000000">
            <w:pPr>
              <w:spacing w:after="20"/>
            </w:pPr>
            <w:r>
              <w:rPr>
                <w:sz w:val="17"/>
              </w:rPr>
              <w:t>RNF-20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DFE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acceso a funcionalidades debe estar restringido según el rol (Usuario, Empresa, Administrador).</w:t>
            </w:r>
          </w:p>
        </w:tc>
      </w:tr>
      <w:tr w:rsidR="00B041D2" w:rsidRPr="00746FBB" w14:paraId="5C1EA50B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230F" w14:textId="77777777" w:rsidR="00B041D2" w:rsidRDefault="00000000">
            <w:pPr>
              <w:spacing w:after="20"/>
            </w:pPr>
            <w:r>
              <w:rPr>
                <w:sz w:val="17"/>
              </w:rPr>
              <w:t>RNF-21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8B683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Al cerrar sesión, el sistema debe eliminar cualquier dato de sesión del navegador del usuario.</w:t>
            </w:r>
          </w:p>
        </w:tc>
      </w:tr>
      <w:tr w:rsidR="00B041D2" w:rsidRPr="00746FBB" w14:paraId="040F8DF6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E6EBD" w14:textId="77777777" w:rsidR="00B041D2" w:rsidRDefault="00000000">
            <w:pPr>
              <w:spacing w:after="20"/>
            </w:pPr>
            <w:r>
              <w:rPr>
                <w:sz w:val="17"/>
              </w:rPr>
              <w:t>RNF-22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B170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Las comunicaciones con el servicio de IA deben realizarse mediante conexiones seguras (HTTPS).</w:t>
            </w:r>
          </w:p>
        </w:tc>
      </w:tr>
    </w:tbl>
    <w:p w14:paraId="63C5DA1A" w14:textId="77777777" w:rsidR="00B041D2" w:rsidRPr="00746FBB" w:rsidRDefault="00B041D2">
      <w:pPr>
        <w:spacing w:after="20"/>
        <w:rPr>
          <w:lang w:val="es-CL"/>
        </w:rPr>
      </w:pPr>
    </w:p>
    <w:p w14:paraId="384CF914" w14:textId="77777777" w:rsidR="00B041D2" w:rsidRDefault="00000000">
      <w:pPr>
        <w:pStyle w:val="Ttulo2"/>
      </w:pPr>
      <w:r>
        <w:t xml:space="preserve">4.4 </w:t>
      </w:r>
      <w:proofErr w:type="spellStart"/>
      <w:r>
        <w:t>Compatibilidad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041D2" w14:paraId="2E5A8F31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41BD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E8D2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B041D2" w:rsidRPr="00746FBB" w14:paraId="3A0948A4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4088A" w14:textId="77777777" w:rsidR="00B041D2" w:rsidRDefault="00000000">
            <w:pPr>
              <w:spacing w:after="20"/>
            </w:pPr>
            <w:r>
              <w:rPr>
                <w:sz w:val="17"/>
              </w:rPr>
              <w:t>RNF-23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889BF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funcionar en navegadores modernos (Chrome, Firefox, Edge).</w:t>
            </w:r>
          </w:p>
        </w:tc>
      </w:tr>
      <w:tr w:rsidR="00B041D2" w:rsidRPr="00746FBB" w14:paraId="7D364EEA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496C5" w14:textId="77777777" w:rsidR="00B041D2" w:rsidRDefault="00000000">
            <w:pPr>
              <w:spacing w:after="20"/>
            </w:pPr>
            <w:r>
              <w:rPr>
                <w:sz w:val="17"/>
              </w:rPr>
              <w:t>RNF-24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8B937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El sistema debe ser compatible con dispositivos de escritorio y </w:t>
            </w:r>
            <w:proofErr w:type="spellStart"/>
            <w:r w:rsidRPr="00746FBB">
              <w:rPr>
                <w:sz w:val="17"/>
                <w:lang w:val="es-CL"/>
              </w:rPr>
              <w:t>tablets</w:t>
            </w:r>
            <w:proofErr w:type="spellEnd"/>
            <w:r w:rsidRPr="00746FBB">
              <w:rPr>
                <w:sz w:val="17"/>
                <w:lang w:val="es-CL"/>
              </w:rPr>
              <w:t>.</w:t>
            </w:r>
          </w:p>
        </w:tc>
      </w:tr>
    </w:tbl>
    <w:p w14:paraId="277E6257" w14:textId="77777777" w:rsidR="00B041D2" w:rsidRPr="00746FBB" w:rsidRDefault="00B041D2">
      <w:pPr>
        <w:spacing w:after="20"/>
        <w:rPr>
          <w:lang w:val="es-CL"/>
        </w:rPr>
      </w:pPr>
    </w:p>
    <w:p w14:paraId="368F7CD9" w14:textId="77777777" w:rsidR="00B041D2" w:rsidRDefault="00000000">
      <w:pPr>
        <w:pStyle w:val="Ttulo2"/>
      </w:pPr>
      <w:r>
        <w:t xml:space="preserve">4.5 </w:t>
      </w:r>
      <w:proofErr w:type="spellStart"/>
      <w:r>
        <w:t>Mantenibilidad</w:t>
      </w:r>
      <w:proofErr w:type="spellEnd"/>
      <w:r>
        <w:t xml:space="preserve"> y </w:t>
      </w:r>
      <w:proofErr w:type="spellStart"/>
      <w:r>
        <w:t>escalabilidad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B041D2" w14:paraId="238F3D35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5511F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E641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B041D2" w:rsidRPr="00746FBB" w14:paraId="4156E725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BDBD1" w14:textId="77777777" w:rsidR="00B041D2" w:rsidRDefault="00000000">
            <w:pPr>
              <w:spacing w:after="20"/>
            </w:pPr>
            <w:r>
              <w:rPr>
                <w:sz w:val="17"/>
              </w:rPr>
              <w:t>RNF-25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B84B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código debe estar organizado de forma modular y documentado.</w:t>
            </w:r>
          </w:p>
        </w:tc>
      </w:tr>
      <w:tr w:rsidR="00B041D2" w:rsidRPr="00746FBB" w14:paraId="4131E189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3E5F" w14:textId="77777777" w:rsidR="00B041D2" w:rsidRDefault="00000000">
            <w:pPr>
              <w:spacing w:after="20"/>
            </w:pPr>
            <w:r>
              <w:rPr>
                <w:sz w:val="17"/>
              </w:rPr>
              <w:t>RNF-26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BAABC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permitir la incorporación de nuevos tipos de contenido o funcionalidades sin afectar la estructura existente.</w:t>
            </w:r>
          </w:p>
        </w:tc>
      </w:tr>
      <w:tr w:rsidR="00B041D2" w:rsidRPr="00746FBB" w14:paraId="53F584CD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2CB2" w14:textId="77777777" w:rsidR="00B041D2" w:rsidRDefault="00000000">
            <w:pPr>
              <w:spacing w:after="20"/>
            </w:pPr>
            <w:r>
              <w:rPr>
                <w:sz w:val="17"/>
              </w:rPr>
              <w:t>RNF-27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D8008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La base de datos debe estar normalizada y con integridad referencial.</w:t>
            </w:r>
          </w:p>
        </w:tc>
      </w:tr>
    </w:tbl>
    <w:p w14:paraId="0CF49AC5" w14:textId="77777777" w:rsidR="00B041D2" w:rsidRPr="00746FBB" w:rsidRDefault="00B041D2">
      <w:pPr>
        <w:spacing w:after="20"/>
        <w:rPr>
          <w:lang w:val="es-CL"/>
        </w:rPr>
      </w:pPr>
    </w:p>
    <w:p w14:paraId="1EE2396E" w14:textId="77777777" w:rsidR="00B041D2" w:rsidRDefault="00000000">
      <w:pPr>
        <w:pStyle w:val="Ttulo2"/>
      </w:pPr>
      <w:r>
        <w:lastRenderedPageBreak/>
        <w:t xml:space="preserve">4.6 </w:t>
      </w:r>
      <w:proofErr w:type="spellStart"/>
      <w:r>
        <w:t>Disponibilidad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B041D2" w14:paraId="1985D1C0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1FDD6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3E285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B041D2" w:rsidRPr="00746FBB" w14:paraId="632949F9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C6687" w14:textId="77777777" w:rsidR="00B041D2" w:rsidRDefault="00000000">
            <w:pPr>
              <w:spacing w:after="20"/>
            </w:pPr>
            <w:r>
              <w:rPr>
                <w:sz w:val="17"/>
              </w:rPr>
              <w:t>RNF-28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61039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estar disponible durante las sesiones de prueba y evaluación.</w:t>
            </w:r>
          </w:p>
        </w:tc>
      </w:tr>
      <w:tr w:rsidR="00B041D2" w:rsidRPr="00746FBB" w14:paraId="05AE3C54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7CB8B" w14:textId="77777777" w:rsidR="00B041D2" w:rsidRDefault="00000000">
            <w:pPr>
              <w:spacing w:after="20"/>
            </w:pPr>
            <w:r>
              <w:rPr>
                <w:sz w:val="17"/>
              </w:rPr>
              <w:t>RNF-29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87787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El sistema debe manejar de forma controlada la indisponibilidad del servicio de IA o del servicio de correo.</w:t>
            </w:r>
          </w:p>
        </w:tc>
      </w:tr>
    </w:tbl>
    <w:p w14:paraId="084D2488" w14:textId="77777777" w:rsidR="00B041D2" w:rsidRPr="00746FBB" w:rsidRDefault="00B041D2">
      <w:pPr>
        <w:spacing w:after="20"/>
        <w:rPr>
          <w:lang w:val="es-CL"/>
        </w:rPr>
      </w:pPr>
    </w:p>
    <w:p w14:paraId="127F29DC" w14:textId="77777777" w:rsidR="00B041D2" w:rsidRDefault="00000000">
      <w:pPr>
        <w:pStyle w:val="Ttulo1"/>
      </w:pPr>
      <w:r>
        <w:t>5. Restricciones de diseño</w:t>
      </w:r>
    </w:p>
    <w:p w14:paraId="33759618" w14:textId="77777777" w:rsidR="00B041D2" w:rsidRDefault="00000000">
      <w:pPr>
        <w:pStyle w:val="Listaconvietas"/>
      </w:pPr>
      <w:r>
        <w:rPr>
          <w:b/>
        </w:rPr>
        <w:t>Lenguaje y frameworks:</w:t>
      </w:r>
      <w:r>
        <w:t xml:space="preserve"> Python, Django, Django REST Framework.</w:t>
      </w:r>
    </w:p>
    <w:p w14:paraId="410BE0E6" w14:textId="77777777" w:rsidR="00B041D2" w:rsidRDefault="00000000">
      <w:pPr>
        <w:pStyle w:val="Listaconvietas"/>
      </w:pPr>
      <w:r>
        <w:rPr>
          <w:b/>
        </w:rPr>
        <w:t>Base de datos:</w:t>
      </w:r>
      <w:r>
        <w:t xml:space="preserve"> MySQL.</w:t>
      </w:r>
    </w:p>
    <w:p w14:paraId="7FBFAAA6" w14:textId="77777777" w:rsidR="00B041D2" w:rsidRDefault="00000000">
      <w:pPr>
        <w:pStyle w:val="Listaconvietas"/>
      </w:pPr>
      <w:r>
        <w:rPr>
          <w:b/>
        </w:rPr>
        <w:t>Frontend:</w:t>
      </w:r>
      <w:r>
        <w:t xml:space="preserve"> Django Templates (HTML, CSS, JavaScript).</w:t>
      </w:r>
    </w:p>
    <w:p w14:paraId="77028D00" w14:textId="77777777" w:rsidR="00B041D2" w:rsidRDefault="00000000">
      <w:pPr>
        <w:pStyle w:val="Listaconvietas"/>
      </w:pPr>
      <w:r>
        <w:rPr>
          <w:b/>
        </w:rPr>
        <w:t>API:</w:t>
      </w:r>
      <w:r>
        <w:t xml:space="preserve"> REST con formato JSON.</w:t>
      </w:r>
    </w:p>
    <w:p w14:paraId="37E82C04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Control de versiones:</w:t>
      </w:r>
      <w:r w:rsidRPr="00746FBB">
        <w:rPr>
          <w:lang w:val="es-CL"/>
        </w:rPr>
        <w:t xml:space="preserve"> Git (repositorio local o remoto).</w:t>
      </w:r>
    </w:p>
    <w:p w14:paraId="60ED6866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Herramientas de prueba:</w:t>
      </w:r>
      <w:r w:rsidRPr="00746FBB">
        <w:rPr>
          <w:lang w:val="es-CL"/>
        </w:rPr>
        <w:t xml:space="preserve"> Postman, Django Test Framework, MySQL </w:t>
      </w:r>
      <w:proofErr w:type="spellStart"/>
      <w:r w:rsidRPr="00746FBB">
        <w:rPr>
          <w:lang w:val="es-CL"/>
        </w:rPr>
        <w:t>Workbench</w:t>
      </w:r>
      <w:proofErr w:type="spellEnd"/>
      <w:r w:rsidRPr="00746FBB">
        <w:rPr>
          <w:lang w:val="es-CL"/>
        </w:rPr>
        <w:t>.</w:t>
      </w:r>
    </w:p>
    <w:p w14:paraId="0ECAEDD2" w14:textId="77777777" w:rsidR="00B041D2" w:rsidRDefault="00000000">
      <w:pPr>
        <w:pStyle w:val="Listaconvietas"/>
      </w:pPr>
      <w:proofErr w:type="spellStart"/>
      <w:r>
        <w:rPr>
          <w:b/>
        </w:rPr>
        <w:t>Documentación</w:t>
      </w:r>
      <w:proofErr w:type="spellEnd"/>
      <w:r>
        <w:rPr>
          <w:b/>
        </w:rPr>
        <w:t>:</w:t>
      </w:r>
      <w:r>
        <w:t xml:space="preserve"> Google Docs, Markdown.</w:t>
      </w:r>
    </w:p>
    <w:p w14:paraId="1A123FD2" w14:textId="77777777" w:rsidR="00B041D2" w:rsidRDefault="00000000">
      <w:pPr>
        <w:pStyle w:val="Ttulo1"/>
      </w:pPr>
      <w:r>
        <w:t>6. Modelo de datos (preliminar)</w:t>
      </w:r>
    </w:p>
    <w:p w14:paraId="49272D69" w14:textId="77777777" w:rsidR="00B041D2" w:rsidRDefault="00000000">
      <w:pPr>
        <w:pStyle w:val="Ttulo2"/>
      </w:pPr>
      <w:r>
        <w:t>6.1 Entidades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B041D2" w14:paraId="67F1C882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5F1FA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060C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Atributos principales</w:t>
            </w:r>
          </w:p>
        </w:tc>
      </w:tr>
      <w:tr w:rsidR="00B041D2" w:rsidRPr="00746FBB" w14:paraId="133658F8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60E60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Usuario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248FA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ID Usuario (Entero), Primer Nombre (Texto), Primer Apellido (Texto), Correo Electrónico (Texto), Contraseña (Alfanumérico Encriptado), Fecha de Registro (Fecha), Foto de Perfil (BLOB).</w:t>
            </w:r>
          </w:p>
        </w:tc>
      </w:tr>
      <w:tr w:rsidR="00B041D2" w:rsidRPr="00746FBB" w14:paraId="30B41922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D3C6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Empresa</w:t>
            </w:r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16D1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ID Empresa (Entero), Nombre Empresa (Texto), Correo Electrónico (Texto), Contraseña (Alfanumérico Encriptado), Fecha de Registro (Fecha), Foto de Perfil (BLOB).</w:t>
            </w:r>
          </w:p>
        </w:tc>
      </w:tr>
      <w:tr w:rsidR="00B041D2" w:rsidRPr="00746FBB" w14:paraId="4AB19F6A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F297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Administrador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3809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ID Administrador (Entero), Correo Electrónico (Texto), Contraseña (Alfanumérico Encriptado).</w:t>
            </w:r>
          </w:p>
        </w:tc>
      </w:tr>
      <w:tr w:rsidR="00B041D2" w:rsidRPr="00746FBB" w14:paraId="52BC8DE1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7FF3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Contenido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249F9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ID, Título, Descripción, Tipo (Película, Juego, Libro, Música), Categoría, Fecha de creación, </w:t>
            </w:r>
            <w:proofErr w:type="spellStart"/>
            <w:r w:rsidRPr="00746FBB">
              <w:rPr>
                <w:sz w:val="17"/>
                <w:lang w:val="es-CL"/>
              </w:rPr>
              <w:t>Es_patrocinado</w:t>
            </w:r>
            <w:proofErr w:type="spellEnd"/>
            <w:r w:rsidRPr="00746FBB">
              <w:rPr>
                <w:sz w:val="17"/>
                <w:lang w:val="es-CL"/>
              </w:rPr>
              <w:t xml:space="preserve"> (Booleano), </w:t>
            </w:r>
            <w:proofErr w:type="spellStart"/>
            <w:r w:rsidRPr="00746FBB">
              <w:rPr>
                <w:sz w:val="17"/>
                <w:lang w:val="es-CL"/>
              </w:rPr>
              <w:t>ID_Empresa</w:t>
            </w:r>
            <w:proofErr w:type="spellEnd"/>
            <w:r w:rsidRPr="00746FBB">
              <w:rPr>
                <w:sz w:val="17"/>
                <w:lang w:val="es-CL"/>
              </w:rPr>
              <w:t xml:space="preserve"> (FK), Estado (Aprobado/Pendiente/Rechazado).</w:t>
            </w:r>
          </w:p>
        </w:tc>
      </w:tr>
      <w:tr w:rsidR="00B041D2" w:rsidRPr="00746FBB" w14:paraId="29804DA7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C1F6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Favorito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CD04F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ID, </w:t>
            </w:r>
            <w:proofErr w:type="spellStart"/>
            <w:r w:rsidRPr="00746FBB">
              <w:rPr>
                <w:sz w:val="17"/>
                <w:lang w:val="es-CL"/>
              </w:rPr>
              <w:t>ID_Usuario</w:t>
            </w:r>
            <w:proofErr w:type="spellEnd"/>
            <w:r w:rsidRPr="00746FBB">
              <w:rPr>
                <w:sz w:val="17"/>
                <w:lang w:val="es-CL"/>
              </w:rPr>
              <w:t xml:space="preserve"> (FK), </w:t>
            </w:r>
            <w:proofErr w:type="spellStart"/>
            <w:r w:rsidRPr="00746FBB">
              <w:rPr>
                <w:sz w:val="17"/>
                <w:lang w:val="es-CL"/>
              </w:rPr>
              <w:t>ID_Contenido</w:t>
            </w:r>
            <w:proofErr w:type="spellEnd"/>
            <w:r w:rsidRPr="00746FBB">
              <w:rPr>
                <w:sz w:val="17"/>
                <w:lang w:val="es-CL"/>
              </w:rPr>
              <w:t xml:space="preserve"> (FK), </w:t>
            </w:r>
            <w:proofErr w:type="spellStart"/>
            <w:r w:rsidRPr="00746FBB">
              <w:rPr>
                <w:sz w:val="17"/>
                <w:lang w:val="es-CL"/>
              </w:rPr>
              <w:t>Fecha_agregado</w:t>
            </w:r>
            <w:proofErr w:type="spellEnd"/>
            <w:r w:rsidRPr="00746FBB">
              <w:rPr>
                <w:sz w:val="17"/>
                <w:lang w:val="es-CL"/>
              </w:rPr>
              <w:t>.</w:t>
            </w:r>
          </w:p>
        </w:tc>
      </w:tr>
      <w:tr w:rsidR="00B041D2" w:rsidRPr="00746FBB" w14:paraId="430321C8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C92C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Interacción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7E17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ID, </w:t>
            </w:r>
            <w:proofErr w:type="spellStart"/>
            <w:r w:rsidRPr="00746FBB">
              <w:rPr>
                <w:sz w:val="17"/>
                <w:lang w:val="es-CL"/>
              </w:rPr>
              <w:t>ID_Usuario</w:t>
            </w:r>
            <w:proofErr w:type="spellEnd"/>
            <w:r w:rsidRPr="00746FBB">
              <w:rPr>
                <w:sz w:val="17"/>
                <w:lang w:val="es-CL"/>
              </w:rPr>
              <w:t xml:space="preserve"> (FK), </w:t>
            </w:r>
            <w:proofErr w:type="spellStart"/>
            <w:r w:rsidRPr="00746FBB">
              <w:rPr>
                <w:sz w:val="17"/>
                <w:lang w:val="es-CL"/>
              </w:rPr>
              <w:t>ID_Contenido</w:t>
            </w:r>
            <w:proofErr w:type="spellEnd"/>
            <w:r w:rsidRPr="00746FBB">
              <w:rPr>
                <w:sz w:val="17"/>
                <w:lang w:val="es-CL"/>
              </w:rPr>
              <w:t xml:space="preserve"> (FK), Tipo (Me gusta, Reporte), Fecha.</w:t>
            </w:r>
          </w:p>
        </w:tc>
      </w:tr>
      <w:tr w:rsidR="00B041D2" w:rsidRPr="00746FBB" w14:paraId="10AAD0C1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3BEEF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Categoría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C963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ID, Nombre, Descripción, </w:t>
            </w:r>
            <w:proofErr w:type="spellStart"/>
            <w:r w:rsidRPr="00746FBB">
              <w:rPr>
                <w:sz w:val="17"/>
                <w:lang w:val="es-CL"/>
              </w:rPr>
              <w:t>Tipo_contenido</w:t>
            </w:r>
            <w:proofErr w:type="spellEnd"/>
            <w:r w:rsidRPr="00746FBB">
              <w:rPr>
                <w:sz w:val="17"/>
                <w:lang w:val="es-CL"/>
              </w:rPr>
              <w:t>.</w:t>
            </w:r>
          </w:p>
        </w:tc>
      </w:tr>
      <w:tr w:rsidR="00B041D2" w:rsidRPr="00746FBB" w14:paraId="02BE8F42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74446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Reporte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2E1D6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ID, </w:t>
            </w:r>
            <w:proofErr w:type="spellStart"/>
            <w:r w:rsidRPr="00746FBB">
              <w:rPr>
                <w:sz w:val="17"/>
                <w:lang w:val="es-CL"/>
              </w:rPr>
              <w:t>ID_Contenido</w:t>
            </w:r>
            <w:proofErr w:type="spellEnd"/>
            <w:r w:rsidRPr="00746FBB">
              <w:rPr>
                <w:sz w:val="17"/>
                <w:lang w:val="es-CL"/>
              </w:rPr>
              <w:t xml:space="preserve"> (FK), </w:t>
            </w:r>
            <w:proofErr w:type="spellStart"/>
            <w:r w:rsidRPr="00746FBB">
              <w:rPr>
                <w:sz w:val="17"/>
                <w:lang w:val="es-CL"/>
              </w:rPr>
              <w:t>ID_Usuario</w:t>
            </w:r>
            <w:proofErr w:type="spellEnd"/>
            <w:r w:rsidRPr="00746FBB">
              <w:rPr>
                <w:sz w:val="17"/>
                <w:lang w:val="es-CL"/>
              </w:rPr>
              <w:t xml:space="preserve"> (FK), Motivo, Fecha, Estado.</w:t>
            </w:r>
          </w:p>
        </w:tc>
      </w:tr>
      <w:tr w:rsidR="00B041D2" w:rsidRPr="00746FBB" w14:paraId="6BA820FA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A9983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Estadística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01BD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 xml:space="preserve">ID, </w:t>
            </w:r>
            <w:proofErr w:type="spellStart"/>
            <w:r w:rsidRPr="00746FBB">
              <w:rPr>
                <w:sz w:val="17"/>
                <w:lang w:val="es-CL"/>
              </w:rPr>
              <w:t>ID_Empresa</w:t>
            </w:r>
            <w:proofErr w:type="spellEnd"/>
            <w:r w:rsidRPr="00746FBB">
              <w:rPr>
                <w:sz w:val="17"/>
                <w:lang w:val="es-CL"/>
              </w:rPr>
              <w:t xml:space="preserve"> (FK), </w:t>
            </w:r>
            <w:proofErr w:type="spellStart"/>
            <w:r w:rsidRPr="00746FBB">
              <w:rPr>
                <w:sz w:val="17"/>
                <w:lang w:val="es-CL"/>
              </w:rPr>
              <w:t>ID_Contenido</w:t>
            </w:r>
            <w:proofErr w:type="spellEnd"/>
            <w:r w:rsidRPr="00746FBB">
              <w:rPr>
                <w:sz w:val="17"/>
                <w:lang w:val="es-CL"/>
              </w:rPr>
              <w:t xml:space="preserve"> (FK), Clics, </w:t>
            </w:r>
            <w:proofErr w:type="spellStart"/>
            <w:r w:rsidRPr="00746FBB">
              <w:rPr>
                <w:sz w:val="17"/>
                <w:lang w:val="es-CL"/>
              </w:rPr>
              <w:t>Me_gusta</w:t>
            </w:r>
            <w:proofErr w:type="spellEnd"/>
            <w:r w:rsidRPr="00746FBB">
              <w:rPr>
                <w:sz w:val="17"/>
                <w:lang w:val="es-CL"/>
              </w:rPr>
              <w:t xml:space="preserve">, </w:t>
            </w:r>
            <w:proofErr w:type="spellStart"/>
            <w:r w:rsidRPr="00746FBB">
              <w:rPr>
                <w:sz w:val="17"/>
                <w:lang w:val="es-CL"/>
              </w:rPr>
              <w:t>Fecha_actualización</w:t>
            </w:r>
            <w:proofErr w:type="spellEnd"/>
            <w:r w:rsidRPr="00746FBB">
              <w:rPr>
                <w:sz w:val="17"/>
                <w:lang w:val="es-CL"/>
              </w:rPr>
              <w:t>.</w:t>
            </w:r>
          </w:p>
        </w:tc>
      </w:tr>
    </w:tbl>
    <w:p w14:paraId="2C0600EC" w14:textId="77777777" w:rsidR="00B041D2" w:rsidRPr="00746FBB" w:rsidRDefault="00B041D2">
      <w:pPr>
        <w:spacing w:after="20"/>
        <w:rPr>
          <w:lang w:val="es-CL"/>
        </w:rPr>
      </w:pPr>
    </w:p>
    <w:p w14:paraId="7D5E1900" w14:textId="77777777" w:rsidR="00B041D2" w:rsidRDefault="00000000">
      <w:pPr>
        <w:pStyle w:val="Ttulo2"/>
      </w:pPr>
      <w:r>
        <w:lastRenderedPageBreak/>
        <w:t xml:space="preserve">6.2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1DF208D7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Usuario</w:t>
      </w:r>
      <w:r w:rsidRPr="00746FBB">
        <w:rPr>
          <w:lang w:val="es-CL"/>
        </w:rPr>
        <w:t xml:space="preserve"> puede tener muchos </w:t>
      </w:r>
      <w:r w:rsidRPr="00746FBB">
        <w:rPr>
          <w:b/>
          <w:lang w:val="es-CL"/>
        </w:rPr>
        <w:t>Favoritos</w:t>
      </w:r>
      <w:r w:rsidRPr="00746FBB">
        <w:rPr>
          <w:lang w:val="es-CL"/>
        </w:rPr>
        <w:t xml:space="preserve"> (1:N).</w:t>
      </w:r>
    </w:p>
    <w:p w14:paraId="6949F30D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Usuario</w:t>
      </w:r>
      <w:r w:rsidRPr="00746FBB">
        <w:rPr>
          <w:lang w:val="es-CL"/>
        </w:rPr>
        <w:t xml:space="preserve"> puede tener muchas </w:t>
      </w:r>
      <w:r w:rsidRPr="00746FBB">
        <w:rPr>
          <w:b/>
          <w:lang w:val="es-CL"/>
        </w:rPr>
        <w:t>Interacciones</w:t>
      </w:r>
      <w:r w:rsidRPr="00746FBB">
        <w:rPr>
          <w:lang w:val="es-CL"/>
        </w:rPr>
        <w:t xml:space="preserve"> (1:N).</w:t>
      </w:r>
    </w:p>
    <w:p w14:paraId="54FE167C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Usuario</w:t>
      </w:r>
      <w:r w:rsidRPr="00746FBB">
        <w:rPr>
          <w:lang w:val="es-CL"/>
        </w:rPr>
        <w:t xml:space="preserve"> puede tener muchos </w:t>
      </w:r>
      <w:r w:rsidRPr="00746FBB">
        <w:rPr>
          <w:b/>
          <w:lang w:val="es-CL"/>
        </w:rPr>
        <w:t>Reportes</w:t>
      </w:r>
      <w:r w:rsidRPr="00746FBB">
        <w:rPr>
          <w:lang w:val="es-CL"/>
        </w:rPr>
        <w:t xml:space="preserve"> (1:N).</w:t>
      </w:r>
    </w:p>
    <w:p w14:paraId="32B167F1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Una </w:t>
      </w:r>
      <w:r w:rsidRPr="00746FBB">
        <w:rPr>
          <w:b/>
          <w:lang w:val="es-CL"/>
        </w:rPr>
        <w:t>Empresa</w:t>
      </w:r>
      <w:r w:rsidRPr="00746FBB">
        <w:rPr>
          <w:lang w:val="es-CL"/>
        </w:rPr>
        <w:t xml:space="preserve"> puede tener muchos </w:t>
      </w:r>
      <w:r w:rsidRPr="00746FBB">
        <w:rPr>
          <w:b/>
          <w:lang w:val="es-CL"/>
        </w:rPr>
        <w:t>Contenidos patrocinados</w:t>
      </w:r>
      <w:r w:rsidRPr="00746FBB">
        <w:rPr>
          <w:lang w:val="es-CL"/>
        </w:rPr>
        <w:t xml:space="preserve"> (1:N).</w:t>
      </w:r>
    </w:p>
    <w:p w14:paraId="5AED5AAC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Contenido</w:t>
      </w:r>
      <w:r w:rsidRPr="00746FBB">
        <w:rPr>
          <w:lang w:val="es-CL"/>
        </w:rPr>
        <w:t xml:space="preserve"> puede pertenecer a una </w:t>
      </w:r>
      <w:r w:rsidRPr="00746FBB">
        <w:rPr>
          <w:b/>
          <w:lang w:val="es-CL"/>
        </w:rPr>
        <w:t>Categoría</w:t>
      </w:r>
      <w:r w:rsidRPr="00746FBB">
        <w:rPr>
          <w:lang w:val="es-CL"/>
        </w:rPr>
        <w:t xml:space="preserve"> (N:1).</w:t>
      </w:r>
    </w:p>
    <w:p w14:paraId="5EBC5552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Contenido</w:t>
      </w:r>
      <w:r w:rsidRPr="00746FBB">
        <w:rPr>
          <w:lang w:val="es-CL"/>
        </w:rPr>
        <w:t xml:space="preserve"> puede estar en muchos </w:t>
      </w:r>
      <w:r w:rsidRPr="00746FBB">
        <w:rPr>
          <w:b/>
          <w:lang w:val="es-CL"/>
        </w:rPr>
        <w:t>Favoritos</w:t>
      </w:r>
      <w:r w:rsidRPr="00746FBB">
        <w:rPr>
          <w:lang w:val="es-CL"/>
        </w:rPr>
        <w:t xml:space="preserve"> (1:N).</w:t>
      </w:r>
    </w:p>
    <w:p w14:paraId="7A2206A6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Contenido</w:t>
      </w:r>
      <w:r w:rsidRPr="00746FBB">
        <w:rPr>
          <w:lang w:val="es-CL"/>
        </w:rPr>
        <w:t xml:space="preserve"> puede tener muchas </w:t>
      </w:r>
      <w:r w:rsidRPr="00746FBB">
        <w:rPr>
          <w:b/>
          <w:lang w:val="es-CL"/>
        </w:rPr>
        <w:t>Interacciones</w:t>
      </w:r>
      <w:r w:rsidRPr="00746FBB">
        <w:rPr>
          <w:lang w:val="es-CL"/>
        </w:rPr>
        <w:t xml:space="preserve"> (1:N).</w:t>
      </w:r>
    </w:p>
    <w:p w14:paraId="066602AC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Contenido</w:t>
      </w:r>
      <w:r w:rsidRPr="00746FBB">
        <w:rPr>
          <w:lang w:val="es-CL"/>
        </w:rPr>
        <w:t xml:space="preserve"> puede tener muchos </w:t>
      </w:r>
      <w:r w:rsidRPr="00746FBB">
        <w:rPr>
          <w:b/>
          <w:lang w:val="es-CL"/>
        </w:rPr>
        <w:t>Reportes</w:t>
      </w:r>
      <w:r w:rsidRPr="00746FBB">
        <w:rPr>
          <w:lang w:val="es-CL"/>
        </w:rPr>
        <w:t xml:space="preserve"> (1:N).</w:t>
      </w:r>
    </w:p>
    <w:p w14:paraId="12813769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 xml:space="preserve">Un </w:t>
      </w:r>
      <w:r w:rsidRPr="00746FBB">
        <w:rPr>
          <w:b/>
          <w:lang w:val="es-CL"/>
        </w:rPr>
        <w:t>Contenido</w:t>
      </w:r>
      <w:r w:rsidRPr="00746FBB">
        <w:rPr>
          <w:lang w:val="es-CL"/>
        </w:rPr>
        <w:t xml:space="preserve"> puede tener muchas </w:t>
      </w:r>
      <w:r w:rsidRPr="00746FBB">
        <w:rPr>
          <w:b/>
          <w:lang w:val="es-CL"/>
        </w:rPr>
        <w:t>Estadísticas</w:t>
      </w:r>
      <w:r w:rsidRPr="00746FBB">
        <w:rPr>
          <w:lang w:val="es-CL"/>
        </w:rPr>
        <w:t xml:space="preserve"> (1:N).</w:t>
      </w:r>
    </w:p>
    <w:p w14:paraId="02377018" w14:textId="77777777" w:rsidR="00B041D2" w:rsidRPr="00746FBB" w:rsidRDefault="00000000">
      <w:pPr>
        <w:jc w:val="center"/>
        <w:rPr>
          <w:lang w:val="es-CL"/>
        </w:rPr>
      </w:pPr>
      <w:r w:rsidRPr="00746FBB">
        <w:rPr>
          <w:i/>
          <w:lang w:val="es-CL"/>
        </w:rPr>
        <w:t>(El DER detallado se elaborará en la fase de diseño.)</w:t>
      </w:r>
    </w:p>
    <w:p w14:paraId="23D3FDFF" w14:textId="77777777" w:rsidR="00B041D2" w:rsidRDefault="00000000">
      <w:pPr>
        <w:pStyle w:val="Ttulo1"/>
      </w:pPr>
      <w:r>
        <w:t>7. Interfaces externas</w:t>
      </w:r>
    </w:p>
    <w:p w14:paraId="16C3D8BD" w14:textId="77777777" w:rsidR="00B041D2" w:rsidRDefault="00000000">
      <w:pPr>
        <w:pStyle w:val="Ttulo2"/>
      </w:pPr>
      <w:r>
        <w:t>7.1 Interfaces de usuario</w:t>
      </w:r>
    </w:p>
    <w:p w14:paraId="725E7E82" w14:textId="77777777" w:rsidR="00B041D2" w:rsidRDefault="00000000">
      <w:pPr>
        <w:pStyle w:val="Listaconvietas"/>
      </w:pPr>
      <w:r>
        <w:t>Pantalla de inicio.</w:t>
      </w:r>
    </w:p>
    <w:p w14:paraId="2E2835BE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Pantalla de registro de usuario.</w:t>
      </w:r>
    </w:p>
    <w:p w14:paraId="57A27EE2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Pantalla de inicio de sesión (usuario, empresa, administrador).</w:t>
      </w:r>
    </w:p>
    <w:p w14:paraId="0FEA7B2C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Pantalla de recuperación de contraseña.</w:t>
      </w:r>
    </w:p>
    <w:p w14:paraId="3183FD02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Panel de usuario (perfil, favoritos, recomendaciones propias).</w:t>
      </w:r>
    </w:p>
    <w:p w14:paraId="2F8E0E25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Pantalla de exploración de contenido.</w:t>
      </w:r>
    </w:p>
    <w:p w14:paraId="77C161CD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Pantalla de detalle de contenido.</w:t>
      </w:r>
    </w:p>
    <w:p w14:paraId="50D1F6CC" w14:textId="77777777" w:rsidR="00B041D2" w:rsidRDefault="00000000">
      <w:pPr>
        <w:pStyle w:val="Listaconvietas"/>
      </w:pPr>
      <w:proofErr w:type="spellStart"/>
      <w:r>
        <w:t>Pantalla</w:t>
      </w:r>
      <w:proofErr w:type="spellEnd"/>
      <w:r>
        <w:t xml:space="preserve"> de </w:t>
      </w:r>
      <w:proofErr w:type="spellStart"/>
      <w:r>
        <w:t>favoritos</w:t>
      </w:r>
      <w:proofErr w:type="spellEnd"/>
      <w:r>
        <w:t>.</w:t>
      </w:r>
    </w:p>
    <w:p w14:paraId="21F5DDBB" w14:textId="77777777" w:rsidR="00B041D2" w:rsidRDefault="00000000">
      <w:pPr>
        <w:pStyle w:val="Listaconvietas"/>
      </w:pPr>
      <w:r>
        <w:t>Pantalla de recomendaciones.</w:t>
      </w:r>
    </w:p>
    <w:p w14:paraId="70481ECE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Panel de empresa (recomendaciones patrocinadas, estadísticas).</w:t>
      </w:r>
    </w:p>
    <w:p w14:paraId="19D2B6CE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lang w:val="es-CL"/>
        </w:rPr>
        <w:t>Panel de administración (moderación, gestión de usuarios, gestión de empresas, tipos de recomendación).</w:t>
      </w:r>
    </w:p>
    <w:p w14:paraId="43BBBAF4" w14:textId="77777777" w:rsidR="00B041D2" w:rsidRDefault="00000000">
      <w:pPr>
        <w:pStyle w:val="Ttulo2"/>
      </w:pPr>
      <w:r>
        <w:t>7.2 Interfaces de software</w:t>
      </w:r>
    </w:p>
    <w:p w14:paraId="13FFEC60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API REST</w:t>
      </w:r>
      <w:r w:rsidRPr="00746FBB">
        <w:rPr>
          <w:lang w:val="es-CL"/>
        </w:rPr>
        <w:t xml:space="preserve"> de </w:t>
      </w:r>
      <w:proofErr w:type="spellStart"/>
      <w:r w:rsidRPr="00746FBB">
        <w:rPr>
          <w:lang w:val="es-CL"/>
        </w:rPr>
        <w:t>Discover</w:t>
      </w:r>
      <w:proofErr w:type="spellEnd"/>
      <w:r w:rsidRPr="00746FBB">
        <w:rPr>
          <w:lang w:val="es-CL"/>
        </w:rPr>
        <w:t xml:space="preserve"> (</w:t>
      </w:r>
      <w:proofErr w:type="spellStart"/>
      <w:r w:rsidRPr="00746FBB">
        <w:rPr>
          <w:lang w:val="es-CL"/>
        </w:rPr>
        <w:t>endpoints</w:t>
      </w:r>
      <w:proofErr w:type="spellEnd"/>
      <w:r w:rsidRPr="00746FBB">
        <w:rPr>
          <w:lang w:val="es-CL"/>
        </w:rPr>
        <w:t xml:space="preserve"> de autenticación, contenido, filtros, favoritos, recomendaciones, reportes, patrocinios, administración).</w:t>
      </w:r>
    </w:p>
    <w:p w14:paraId="5C1BC829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Servicio de IA</w:t>
      </w:r>
      <w:r w:rsidRPr="00746FBB">
        <w:rPr>
          <w:lang w:val="es-CL"/>
        </w:rPr>
        <w:t xml:space="preserve"> externo (API de generación de texto y recomendaciones).</w:t>
      </w:r>
    </w:p>
    <w:p w14:paraId="30DAA9F5" w14:textId="77777777" w:rsidR="00B041D2" w:rsidRPr="00746FBB" w:rsidRDefault="00000000">
      <w:pPr>
        <w:pStyle w:val="Listaconvietas"/>
        <w:rPr>
          <w:lang w:val="es-CL"/>
        </w:rPr>
      </w:pPr>
      <w:r w:rsidRPr="00746FBB">
        <w:rPr>
          <w:b/>
          <w:lang w:val="es-CL"/>
        </w:rPr>
        <w:t>Servicio de correo electrónico</w:t>
      </w:r>
      <w:r w:rsidRPr="00746FBB">
        <w:rPr>
          <w:lang w:val="es-CL"/>
        </w:rPr>
        <w:t xml:space="preserve"> (recuperación de contraseña y verificación de empresas).</w:t>
      </w:r>
    </w:p>
    <w:p w14:paraId="4FB6E668" w14:textId="77777777" w:rsidR="00B041D2" w:rsidRDefault="00000000">
      <w:pPr>
        <w:pStyle w:val="Listaconvietas"/>
      </w:pPr>
      <w:r>
        <w:rPr>
          <w:b/>
        </w:rPr>
        <w:t xml:space="preserve">Base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MySQL</w:t>
      </w:r>
      <w:r>
        <w:t>.</w:t>
      </w:r>
    </w:p>
    <w:p w14:paraId="36B20BC8" w14:textId="77777777" w:rsidR="00B041D2" w:rsidRDefault="00000000">
      <w:pPr>
        <w:pStyle w:val="Ttulo2"/>
      </w:pPr>
      <w:r>
        <w:t>7.3 Interfaces de comunicación</w:t>
      </w:r>
    </w:p>
    <w:p w14:paraId="677AD5FD" w14:textId="77777777" w:rsidR="00B041D2" w:rsidRDefault="00000000">
      <w:pPr>
        <w:pStyle w:val="Listaconvietas"/>
      </w:pPr>
      <w:r>
        <w:t>Protocolo HTTP/HTTPS.</w:t>
      </w:r>
    </w:p>
    <w:p w14:paraId="6E703F0C" w14:textId="77777777" w:rsidR="00B041D2" w:rsidRDefault="00000000">
      <w:pPr>
        <w:pStyle w:val="Listaconvietas"/>
      </w:pPr>
      <w:r>
        <w:t>Formato de datos JSON.</w:t>
      </w:r>
    </w:p>
    <w:p w14:paraId="632F9E07" w14:textId="77777777" w:rsidR="00B041D2" w:rsidRDefault="00000000">
      <w:pPr>
        <w:pStyle w:val="Ttulo1"/>
      </w:pPr>
      <w:r>
        <w:t>8. Criterios de aceptación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041D2" w14:paraId="657943DB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E5753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8CA64" w14:textId="77777777" w:rsidR="00B041D2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B041D2" w:rsidRPr="00746FBB" w14:paraId="45A5361D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D0731" w14:textId="77777777" w:rsidR="00B041D2" w:rsidRDefault="00000000">
            <w:pPr>
              <w:spacing w:after="20"/>
            </w:pPr>
            <w:r>
              <w:rPr>
                <w:b/>
                <w:sz w:val="17"/>
              </w:rPr>
              <w:t>Funcionalidad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9CC72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Los 33 requisitos funcionales (RF-01 a RF-33) implementados y validados según sus casos de uso.</w:t>
            </w:r>
          </w:p>
        </w:tc>
      </w:tr>
      <w:tr w:rsidR="00B041D2" w:rsidRPr="00746FBB" w14:paraId="428DD9E5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9C462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Rendimiento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FD93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Cumplimiento de las cotas de tiempo definidas en los RNF-01 a RNF-15.</w:t>
            </w:r>
          </w:p>
        </w:tc>
      </w:tr>
      <w:tr w:rsidR="00B041D2" w:rsidRPr="00746FBB" w14:paraId="767D9724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CECD9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lastRenderedPageBreak/>
              <w:t>Usabilidad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725AF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Tasa de éxito de tareas ≥ 90% y satisfacción ≥ 4.0/5.</w:t>
            </w:r>
          </w:p>
        </w:tc>
      </w:tr>
      <w:tr w:rsidR="00B041D2" w:rsidRPr="00746FBB" w14:paraId="09F7F45E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C47D9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Seguridad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2EC5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Contraseñas encriptadas, accesos restringidos por rol y eliminación de sesión.</w:t>
            </w:r>
          </w:p>
        </w:tc>
      </w:tr>
      <w:tr w:rsidR="00B041D2" w:rsidRPr="00746FBB" w14:paraId="2F00BD36" w14:textId="7777777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6617D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Integridad</w:t>
            </w:r>
            <w:proofErr w:type="spellEnd"/>
            <w:r>
              <w:rPr>
                <w:b/>
                <w:sz w:val="17"/>
              </w:rPr>
              <w:t xml:space="preserve"> de </w:t>
            </w:r>
            <w:proofErr w:type="spellStart"/>
            <w:r>
              <w:rPr>
                <w:b/>
                <w:sz w:val="17"/>
              </w:rPr>
              <w:t>datos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6B9BF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Base de datos normalizada, con integridad referencial y validaciones.</w:t>
            </w:r>
          </w:p>
        </w:tc>
      </w:tr>
      <w:tr w:rsidR="00B041D2" w:rsidRPr="00746FBB" w14:paraId="2EBA9B4A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79EE0" w14:textId="77777777" w:rsidR="00B041D2" w:rsidRDefault="00000000">
            <w:pPr>
              <w:spacing w:after="20"/>
            </w:pPr>
            <w:proofErr w:type="spellStart"/>
            <w:r>
              <w:rPr>
                <w:b/>
                <w:sz w:val="17"/>
              </w:rPr>
              <w:t>Documentación</w:t>
            </w:r>
            <w:proofErr w:type="spellEnd"/>
          </w:p>
        </w:tc>
        <w:tc>
          <w:tcPr>
            <w:tcW w:w="4968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6E48D" w14:textId="77777777" w:rsidR="00B041D2" w:rsidRPr="00746FBB" w:rsidRDefault="00000000">
            <w:pPr>
              <w:spacing w:after="20"/>
              <w:rPr>
                <w:lang w:val="es-CL"/>
              </w:rPr>
            </w:pPr>
            <w:r w:rsidRPr="00746FBB">
              <w:rPr>
                <w:sz w:val="17"/>
                <w:lang w:val="es-CL"/>
              </w:rPr>
              <w:t>Documentación técnica y manual de usuario completos.</w:t>
            </w:r>
          </w:p>
        </w:tc>
      </w:tr>
    </w:tbl>
    <w:p w14:paraId="47E423D9" w14:textId="77777777" w:rsidR="00B041D2" w:rsidRPr="00746FBB" w:rsidRDefault="00B041D2">
      <w:pPr>
        <w:spacing w:after="20"/>
        <w:rPr>
          <w:lang w:val="es-CL"/>
        </w:rPr>
      </w:pPr>
    </w:p>
    <w:p w14:paraId="394A2747" w14:textId="77777777" w:rsidR="00B041D2" w:rsidRDefault="00B041D2">
      <w:pPr>
        <w:spacing w:after="20"/>
      </w:pPr>
    </w:p>
    <w:p w14:paraId="12420F2E" w14:textId="77777777" w:rsidR="00B041D2" w:rsidRDefault="00B041D2">
      <w:pPr>
        <w:spacing w:after="20"/>
      </w:pPr>
    </w:p>
    <w:p w14:paraId="656D3B06" w14:textId="11751A00" w:rsidR="00B041D2" w:rsidRPr="00746FBB" w:rsidRDefault="00B041D2" w:rsidP="00746FBB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sectPr w:rsidR="00B041D2" w:rsidRPr="00746FBB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A7EF" w14:textId="77777777" w:rsidR="00982C5A" w:rsidRDefault="00982C5A">
      <w:pPr>
        <w:spacing w:after="0" w:line="240" w:lineRule="auto"/>
      </w:pPr>
      <w:r>
        <w:separator/>
      </w:r>
    </w:p>
  </w:endnote>
  <w:endnote w:type="continuationSeparator" w:id="0">
    <w:p w14:paraId="4F0D9401" w14:textId="77777777" w:rsidR="00982C5A" w:rsidRDefault="00982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0878" w14:textId="77777777" w:rsidR="00B041D2" w:rsidRDefault="00000000">
    <w:pPr>
      <w:pStyle w:val="Piedepgina"/>
      <w:jc w:val="center"/>
    </w:pPr>
    <w:r>
      <w:rPr>
        <w:color w:val="646E78"/>
        <w:sz w:val="16"/>
      </w:rPr>
      <w:t xml:space="preserve">Proyecto </w:t>
    </w:r>
    <w:proofErr w:type="gramStart"/>
    <w:r>
      <w:rPr>
        <w:color w:val="646E78"/>
        <w:sz w:val="16"/>
      </w:rPr>
      <w:t>Discover  •</w:t>
    </w:r>
    <w:proofErr w:type="gramEnd"/>
    <w:r>
      <w:rPr>
        <w:color w:val="646E78"/>
        <w:sz w:val="16"/>
      </w:rPr>
      <w:t xml:space="preserve">  ERS </w:t>
    </w:r>
    <w:proofErr w:type="gramStart"/>
    <w:r>
      <w:rPr>
        <w:color w:val="646E78"/>
        <w:sz w:val="16"/>
      </w:rPr>
      <w:t>v2.0  •</w:t>
    </w:r>
    <w:proofErr w:type="gramEnd"/>
    <w:r>
      <w:rPr>
        <w:color w:val="646E78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746F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C7CC" w14:textId="77777777" w:rsidR="00982C5A" w:rsidRDefault="00982C5A">
      <w:pPr>
        <w:spacing w:after="0" w:line="240" w:lineRule="auto"/>
      </w:pPr>
      <w:r>
        <w:separator/>
      </w:r>
    </w:p>
  </w:footnote>
  <w:footnote w:type="continuationSeparator" w:id="0">
    <w:p w14:paraId="13072D5A" w14:textId="77777777" w:rsidR="00982C5A" w:rsidRDefault="00982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BE79" w14:textId="77777777" w:rsidR="00B041D2" w:rsidRPr="00746FBB" w:rsidRDefault="00000000">
    <w:pPr>
      <w:pStyle w:val="Encabezado"/>
      <w:jc w:val="right"/>
      <w:rPr>
        <w:lang w:val="es-CL"/>
      </w:rPr>
    </w:pPr>
    <w:r w:rsidRPr="00746FBB">
      <w:rPr>
        <w:color w:val="646E78"/>
        <w:sz w:val="16"/>
        <w:lang w:val="es-CL"/>
      </w:rPr>
      <w:t>DISCOVER  |  ESPECIFICACIÓN DE REQUISITOS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203790">
    <w:abstractNumId w:val="8"/>
  </w:num>
  <w:num w:numId="2" w16cid:durableId="629014800">
    <w:abstractNumId w:val="6"/>
  </w:num>
  <w:num w:numId="3" w16cid:durableId="1321155218">
    <w:abstractNumId w:val="5"/>
  </w:num>
  <w:num w:numId="4" w16cid:durableId="764613308">
    <w:abstractNumId w:val="4"/>
  </w:num>
  <w:num w:numId="5" w16cid:durableId="574434760">
    <w:abstractNumId w:val="7"/>
  </w:num>
  <w:num w:numId="6" w16cid:durableId="1251040298">
    <w:abstractNumId w:val="3"/>
  </w:num>
  <w:num w:numId="7" w16cid:durableId="1219632298">
    <w:abstractNumId w:val="2"/>
  </w:num>
  <w:num w:numId="8" w16cid:durableId="922494797">
    <w:abstractNumId w:val="1"/>
  </w:num>
  <w:num w:numId="9" w16cid:durableId="140228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5C5"/>
    <w:rsid w:val="0029639D"/>
    <w:rsid w:val="00326F90"/>
    <w:rsid w:val="00507716"/>
    <w:rsid w:val="00746FBB"/>
    <w:rsid w:val="00982C5A"/>
    <w:rsid w:val="00A0760A"/>
    <w:rsid w:val="00AA1D8D"/>
    <w:rsid w:val="00B041D2"/>
    <w:rsid w:val="00B47730"/>
    <w:rsid w:val="00CB0664"/>
    <w:rsid w:val="00E56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0ED17"/>
  <w14:defaultImageDpi w14:val="300"/>
  <w15:docId w15:val="{337ED4DA-7784-40FF-8E69-151950D3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74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E74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2279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(ERS) - Discover</dc:title>
  <dc:subject>Documento de requisitos de software</dc:subject>
  <dc:creator>Jordán Órdenes y Lino Barrera</dc:creator>
  <cp:keywords/>
  <dc:description>generated by python-docx</dc:description>
  <cp:lastModifiedBy>Lino</cp:lastModifiedBy>
  <cp:revision>3</cp:revision>
  <dcterms:created xsi:type="dcterms:W3CDTF">2026-10-26T20:59:00Z</dcterms:created>
  <dcterms:modified xsi:type="dcterms:W3CDTF">2026-10-26T20:59:00Z</dcterms:modified>
  <cp:category/>
</cp:coreProperties>
</file>